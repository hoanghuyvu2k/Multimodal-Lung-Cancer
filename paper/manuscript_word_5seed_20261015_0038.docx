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NLP-Augmented Multimodal Attention Fusion for Immunotherapy Response Prediction in Non-Small Cell Lung Cancer</w:t>
      </w:r>
    </w:p>
    <w:p>
      <w:pPr>
        <w:spacing w:after="80"/>
        <w:jc w:val="center"/>
      </w:pPr>
      <w:r>
        <w:t>Vũ Huy Hoàng</w:t>
      </w:r>
      <w:r>
        <w:rPr>
          <w:vertAlign w:val="superscript"/>
        </w:rPr>
        <w:t>1,*</w:t>
      </w:r>
    </w:p>
    <w:p>
      <w:pPr>
        <w:spacing w:after="40"/>
        <w:jc w:val="center"/>
      </w:pPr>
      <w:r>
        <w:rPr>
          <w:sz w:val="19"/>
          <w:vertAlign w:val="superscript"/>
        </w:rPr>
        <w:t>1</w:t>
      </w:r>
      <w:r>
        <w:rPr>
          <w:sz w:val="19"/>
        </w:rPr>
        <w:t>Master's student (Student ID 20242052M), School of Information and Communication Technology, Hanoi University of Science and Technology, Hanoi, Vietnam</w:t>
      </w:r>
    </w:p>
    <w:p>
      <w:pPr>
        <w:spacing w:after="320"/>
        <w:jc w:val="center"/>
      </w:pPr>
      <w:r>
        <w:rPr>
          <w:b/>
          <w:sz w:val="19"/>
        </w:rPr>
        <w:t>Correspondence:</w:t>
      </w:r>
      <w:r>
        <w:rPr>
          <w:sz w:val="19"/>
        </w:rPr>
        <w:t xml:space="preserve"> Hoang.VH242052M@sis.hust.edu.vn; Tel.: +84-327-633-274</w:t>
      </w:r>
    </w:p>
    <w:p>
      <w:pPr>
        <w:pStyle w:val="Heading2"/>
      </w:pPr>
      <w:r>
        <w:t>Abstract</w:t>
      </w:r>
    </w:p>
    <w:p>
      <w:r>
        <w:t>Predicting response to immune checkpoint inhibitors (ICIs) in non-small cell lung cancer (NSCLC) remains challenging, as established biomarkers such as PD-L1 expression provide only modest discrimination. We extended the Dynamic Attention Multimodal (DyAM) fusion framework, which combines CT radiomics, pathology, genomics, PD-L1, and clinical data via learned per-modality attention, with two contributions: a competitive one-vs-others (OvO) attention mechanism with a smaller parameter count, and a natural language processing (NLP) encoding of 13 numeric clinical variables using a pretrained sentence transformer. In a 247-patient discovery cohort, repeated-seed evaluation (5 seeds × 10-fold, 21 modality combinations) gave three main results. First, fusing sources gave the highest AUCs: four fused sources reached a mean AUC of 0.763 and, with the NLP encoding, 0.786 ± 0.017, against 0.720 for PD-L1 TPS alone. Second, replacing numeric clinical labs by the NLP encoding raised the mean AUC in all six comparisons made (+0.014 to +0.024) with both attention mechanisms. Third, OvO attention, with about a quarter of the trainable parameters, had the higher mean AUC at the primary benchmark (0.771 versus 0.763) and by up to +0.045 in other configurations, most consistently when five or more sources were fused, and with the NLP encoding added the two mechanisms reached 0.785 ± 0.022 (OvO) and 0.786 ± 0.017 (cooperative attention) at the primary benchmark. For progression-free survival, the association of the risk score grew with the number of fused sources, and OvO had a higher log hazard ratio, 12-month time-dependent AUC and C-index than cooperative attention in all eight configurations with five to seven sources; OvO with the NLP encoding gave the highest log hazard ratio (0.495 against 0.416 for cooperative attention at the labs-replaced primary configuration; higher in all 5 seeds). Performance on an order-based hold-out partition was lower (0.703 for OvO+NLP and 0.700 for DyAM+NLP).</w:t>
      </w:r>
    </w:p>
    <w:p>
      <w:pPr>
        <w:spacing w:after="320"/>
      </w:pPr>
      <w:r>
        <w:rPr>
          <w:b/>
        </w:rPr>
        <w:t>Keywords:</w:t>
      </w:r>
      <w:r>
        <w:t xml:space="preserve"> non-small cell lung cancer; immunotherapy response prediction; multimodal deep learning; attention mechanism; natural language processing; sentence embedding; survival analysis; radiomics</w:t>
      </w:r>
    </w:p>
    <w:p>
      <w:pPr>
        <w:pStyle w:val="Heading1"/>
      </w:pPr>
      <w:r>
        <w:t>1. Introduction</w:t>
      </w:r>
    </w:p>
    <w:p>
      <w:r>
        <w:t xml:space="preserve">Lung cancer remains the leading cause of cancer-related mortality worldwide, with non-small cell lung cancer (NSCLC) accounting for approximately 85% of cases </w:t>
      </w:r>
      <w:r>
        <w:t>[</w:t>
      </w:r>
      <w:hyperlink w:anchor="ref_1" w:history="1">
        <w:r>
          <w:rPr>
            <w:color w:val="0563C1"/>
          </w:rPr>
          <w:t>1</w:t>
        </w:r>
      </w:hyperlink>
      <w:r>
        <w:t>]</w:t>
      </w:r>
      <w:r>
        <w:t xml:space="preserve">. The introduction of immune checkpoint inhibitors (ICIs) targeting the PD-1/PD-L1 axis has transformed treatment for advanced NSCLC, producing durable responses in a subset of patients </w:t>
      </w:r>
      <w:r>
        <w:t>[</w:t>
      </w:r>
      <w:hyperlink w:anchor="ref_2" w:history="1">
        <w:r>
          <w:rPr>
            <w:color w:val="0563C1"/>
          </w:rPr>
          <w:t>2</w:t>
        </w:r>
      </w:hyperlink>
      <w:r>
        <w:t>,</w:t>
      </w:r>
      <w:hyperlink w:anchor="ref_3" w:history="1">
        <w:r>
          <w:rPr>
            <w:color w:val="0563C1"/>
          </w:rPr>
          <w:t>3</w:t>
        </w:r>
      </w:hyperlink>
      <w:r>
        <w:t>]</w:t>
      </w:r>
      <w:r>
        <w:t xml:space="preserve">. However, only 20–30% of unselected patients achieve an objective response, and a substantial proportion experience primary or acquired resistance </w:t>
      </w:r>
      <w:r>
        <w:t>[</w:t>
      </w:r>
      <w:hyperlink w:anchor="ref_3" w:history="1">
        <w:r>
          <w:rPr>
            <w:color w:val="0563C1"/>
          </w:rPr>
          <w:t>3</w:t>
        </w:r>
      </w:hyperlink>
      <w:r>
        <w:t>,</w:t>
      </w:r>
      <w:hyperlink w:anchor="ref_4" w:history="1">
        <w:r>
          <w:rPr>
            <w:color w:val="0563C1"/>
          </w:rPr>
          <w:t>4</w:t>
        </w:r>
      </w:hyperlink>
      <w:r>
        <w:t>]</w:t>
      </w:r>
      <w:r>
        <w:t>. Reliable pre-treatment identification of likely responders remains an unresolved clinical need, as it would allow clinicians to prioritise ICI therapy for patients most likely to benefit and to consider alternative or combination strategies for those unlikely to respond.</w:t>
      </w:r>
    </w:p>
    <w:p>
      <w:r>
        <w:t xml:space="preserve">PD-L1 tumour proportion score (TPS) and tumour mutational burden (TMB) are the most widely used biomarkers for ICI response prediction, but both have well-documented limitations: PD-L1 expression is spatially heterogeneous and assay-dependent, while TMB alone provides only modest discriminative performance </w:t>
      </w:r>
      <w:r>
        <w:t>[</w:t>
      </w:r>
      <w:hyperlink w:anchor="ref_5" w:history="1">
        <w:r>
          <w:rPr>
            <w:color w:val="0563C1"/>
          </w:rPr>
          <w:t>5</w:t>
        </w:r>
      </w:hyperlink>
      <w:r>
        <w:t>–</w:t>
      </w:r>
      <w:hyperlink w:anchor="ref_8" w:history="1">
        <w:r>
          <w:rPr>
            <w:color w:val="0563C1"/>
          </w:rPr>
          <w:t>8</w:t>
        </w:r>
      </w:hyperlink>
      <w:r>
        <w:t>]</w:t>
      </w:r>
      <w:r>
        <w:t xml:space="preserve">. This has motivated growing interest in multimodal approaches that integrate radiomics from CT imaging, pathomics from digitised histology, genomic alterations, and clinical variables into a single predictive model </w:t>
      </w:r>
      <w:r>
        <w:t>[</w:t>
      </w:r>
      <w:hyperlink w:anchor="ref_9" w:history="1">
        <w:r>
          <w:rPr>
            <w:color w:val="0563C1"/>
          </w:rPr>
          <w:t>9</w:t>
        </w:r>
      </w:hyperlink>
      <w:r>
        <w:t>–</w:t>
      </w:r>
      <w:hyperlink w:anchor="ref_13" w:history="1">
        <w:r>
          <w:rPr>
            <w:color w:val="0563C1"/>
          </w:rPr>
          <w:t>13</w:t>
        </w:r>
      </w:hyperlink>
      <w:r>
        <w:t>]</w:t>
      </w:r>
      <w:r>
        <w:t xml:space="preserve">. Such approaches are appealing because they can capture complementary aspects of tumour biology and host physiology that no single modality fully represents; however, they introduce new methodological challenges, including how to weight modalities of differing reliability and how to handle missing modalities without discarding patients </w:t>
      </w:r>
      <w:r>
        <w:t>[</w:t>
      </w:r>
      <w:hyperlink w:anchor="ref_14" w:history="1">
        <w:r>
          <w:rPr>
            <w:color w:val="0563C1"/>
          </w:rPr>
          <w:t>14</w:t>
        </w:r>
      </w:hyperlink>
      <w:r>
        <w:t>]</w:t>
      </w:r>
      <w:r>
        <w:t xml:space="preserve">. The Dynamic Attention Multimodal (DyAM) framework </w:t>
      </w:r>
      <w:r>
        <w:t>[</w:t>
      </w:r>
      <w:hyperlink w:anchor="ref_15" w:history="1">
        <w:r>
          <w:rPr>
            <w:color w:val="0563C1"/>
          </w:rPr>
          <w:t>15</w:t>
        </w:r>
      </w:hyperlink>
      <w:r>
        <w:t>]</w:t>
      </w:r>
      <w:r>
        <w:t xml:space="preserve"> addresses these challenges through a learned, per-patient attention mechanism that adaptively weights each available modality and naturally accommodates missing data via masking, but its original formulation used only a cooperative (softmax/L1-normalised) attention mechanism and represented clinical variables as raw numeric features.</w:t>
      </w:r>
    </w:p>
    <w:p>
      <w:r>
        <w:t xml:space="preserve">A largely unexplored question in this setting is how structured clinical variables — demographics, laboratory values, performance status — should be represented for fusion with imaging- and molecular-derived features. The conventional approach treats each clinical variable as an independent numeric input, requiring the model to learn inter-variable relationships (e.g., the joint prognostic implication of advanced age, low albumin, and poor performance status) from a relatively small training set. Recent advances in natural language processing (NLP) have shown that pretrained sentence encoders can represent complex, multi-attribute entities as dense embeddings that preserve semantic similarity </w:t>
      </w:r>
      <w:r>
        <w:t>[</w:t>
      </w:r>
      <w:hyperlink w:anchor="ref_16" w:history="1">
        <w:r>
          <w:rPr>
            <w:color w:val="0563C1"/>
          </w:rPr>
          <w:t>16</w:t>
        </w:r>
      </w:hyperlink>
      <w:r>
        <w:t>,</w:t>
      </w:r>
      <w:hyperlink w:anchor="ref_17" w:history="1">
        <w:r>
          <w:rPr>
            <w:color w:val="0563C1"/>
          </w:rPr>
          <w:t>17</w:t>
        </w:r>
      </w:hyperlink>
      <w:r>
        <w:t>]</w:t>
      </w:r>
      <w:r>
        <w:t xml:space="preserve">, and domain-specific clinical language models have been developed for free-text clinical notes </w:t>
      </w:r>
      <w:r>
        <w:t>[</w:t>
      </w:r>
      <w:hyperlink w:anchor="ref_18" w:history="1">
        <w:r>
          <w:rPr>
            <w:color w:val="0563C1"/>
          </w:rPr>
          <w:t>18</w:t>
        </w:r>
      </w:hyperlink>
      <w:r>
        <w:t>]</w:t>
      </w:r>
      <w:r>
        <w:t xml:space="preserve">. However, whether converting </w:t>
      </w:r>
      <w:r>
        <w:rPr>
          <w:i/>
        </w:rPr>
        <w:t>structured, tabular</w:t>
      </w:r>
      <w:r>
        <w:t xml:space="preserve"> clinical variables into natural-language sentences and encoding them with a general-purpose sentence transformer can improve multimodal fusion performance — as opposed to encoding free-text clinical narratives — has not, to our knowledge, been systematically evaluated for ICI response prediction.</w:t>
      </w:r>
    </w:p>
    <w:p>
      <w:r>
        <w:t>A second open question concerns the form of the attention mechanism used to combine modalities. Cooperative attention mechanisms, which normalise modality weights to sum to one via softmax or L1 normalisation, implicitly assume that all modalities contribute complementary, additive information. An alternative, competitive formulation — in which each modality's weight is determined relative to the others via a one-vs-others (OvO) comparison — may better capture settings where modalities are partially redundant and the most informative modality should dominate. Whether such a competitive mechanism improves performance, and under what modality configurations, remains untested in the multimodal ICI response prediction literature.</w:t>
      </w:r>
    </w:p>
    <w:p>
      <w:r>
        <w:t>In this study, we extend the DyAM framework with two contributions and evaluate them on a discovery cohort of 247 patients with advanced NSCLC treated with ICIs. First, we introduce an OvO competitive attention variant (AttentionMatrixOvO) and compare it against the original cooperative attention across 21 modality combinations using repeated 10-fold cross-validation (5 seeds × 10-fold), without and with the clinical encoding below. Second, we convert 13 numeric clinical variables into natural-language sentences and encode them with a pretrained sentence transformer (MiniLM-L6-v2), comparing this NLP-based representation against raw numeric encoding, a domain-specific clinical language model (BioClinBERT), and a PCA-compressed variant, evaluated using both binary classification (AUC) and survival analysis (Cox regression, Harrell's C-index, and Kaplan–Meier stratification). Because 247 patients are few for hypothesis tests of differences of the size at stake, we report the direction and magnitude of differences with the number of configurations or partitions favouring each model and interval estimates, and we state where they are of the same order as the variability between partitions. Together, these contributions aim to show that (i) competitive attention can match or exceed cooperative attention in multimodal fusion with fewer parameters, and in which configurations, and (ii) that NLP-based encoding of structured clinical data is a practical, fine-tuning-free alternative to conventional numeric representations for response prediction and survival risk stratification.</w:t>
      </w:r>
    </w:p>
    <w:p>
      <w:pPr>
        <w:pStyle w:val="Heading1"/>
      </w:pPr>
      <w:r>
        <w:t>2. Materials and Methods</w:t>
      </w:r>
    </w:p>
    <w:p>
      <w:pPr>
        <w:pStyle w:val="Heading2"/>
      </w:pPr>
      <w:r>
        <w:t>2.1. Study Design and Patient Cohort</w:t>
      </w:r>
    </w:p>
    <w:p>
      <w:r>
        <w:t xml:space="preserve">This retrospective study used data from the MSK MIND (Multi-Modal Integration of Data) initiative at Memorial Sloan Kettering Cancer Center </w:t>
      </w:r>
      <w:r>
        <w:t>[</w:t>
      </w:r>
      <w:hyperlink w:anchor="ref_15" w:history="1">
        <w:r>
          <w:rPr>
            <w:color w:val="0563C1"/>
          </w:rPr>
          <w:t>15</w:t>
        </w:r>
      </w:hyperlink>
      <w:r>
        <w:t>]</w:t>
      </w:r>
      <w:r>
        <w:t xml:space="preserve">, comprising patients with advanced non-small cell lung cancer (NSCLC) treated with immune checkpoint inhibitor (ICI) therapy between 2017 and 2021. Inclusion criteria were: (i) histologically confirmed stage IIIB/IV NSCLC, (ii) first- or second-line ICI therapy (monotherapy or combination), and (iii) available baseline CT imaging. The study dataset comprised three independent cohorts: a </w:t>
      </w:r>
      <w:r>
        <w:rPr>
          <w:i/>
        </w:rPr>
        <w:t>discovery cohort</w:t>
      </w:r>
      <w:r>
        <w:t xml:space="preserve"> (n = 247) used for model development and 10-fold cross-validation; a </w:t>
      </w:r>
      <w:r>
        <w:rPr>
          <w:i/>
        </w:rPr>
        <w:t>radiomics validation cohort</w:t>
      </w:r>
      <w:r>
        <w:t xml:space="preserve"> (n = 50) and a </w:t>
      </w:r>
      <w:r>
        <w:rPr>
          <w:i/>
        </w:rPr>
        <w:t>pathology validation cohort</w:t>
      </w:r>
      <w:r>
        <w:t xml:space="preserve"> (n = 71), both held out entirely for external evaluation. Patient characteristics are summarised in Table 1.</w:t>
      </w:r>
    </w:p>
    <w:p>
      <w:pPr>
        <w:spacing w:before="200" w:after="80"/>
      </w:pPr>
      <w:r>
        <w:rPr>
          <w:b/>
          <w:sz w:val="19"/>
        </w:rPr>
        <w:t>Table 1.</w:t>
      </w:r>
      <w:r>
        <w:rPr>
          <w:sz w:val="19"/>
        </w:rPr>
        <w:t xml:space="preserve"> Patient and cohort characteristics. The discovery cohort was used for model development with 10-fold cross-validation; validation cohorts were held out entirely. Validation column reports radiomics-evaluable; pathology-evaluable cohort values, separated by a semicolon. *ICI categories are recorded as independent flags and are not mutually exclusive (patients on combination therapy are counted in more than one row). PR/CR, partial/complete response; SD/PD, stable/progressive disease; PFS, progression-free survival.</w:t>
      </w:r>
    </w:p>
    <w:tbl>
      <w:tblPr>
        <w:tblStyle w:val="TableGrid"/>
        <w:tblW w:type="auto" w:w="0"/>
        <w:jc w:val="center"/>
        <w:tblLayout w:type="autofit"/>
        <w:tblLook w:firstColumn="1" w:firstRow="1" w:lastColumn="0" w:lastRow="0" w:noHBand="0" w:noVBand="1" w:val="04A0"/>
      </w:tblPr>
      <w:tblGrid>
        <w:gridCol w:w="3135"/>
        <w:gridCol w:w="3135"/>
        <w:gridCol w:w="3135"/>
      </w:tblGrid>
      <w:tr>
        <w:tc>
          <w:tcPr>
            <w:tcW w:type="dxa" w:w="3135"/>
          </w:tcPr>
          <w:p>
            <w:pPr>
              <w:spacing w:after="40"/>
              <w:jc w:val="center"/>
            </w:pPr>
            <w:r/>
            <w:r>
              <w:rPr>
                <w:b/>
                <w:sz w:val="18"/>
              </w:rPr>
              <w:t>Characteristic</w:t>
            </w:r>
          </w:p>
        </w:tc>
        <w:tc>
          <w:tcPr>
            <w:tcW w:type="dxa" w:w="3135"/>
          </w:tcPr>
          <w:p>
            <w:pPr>
              <w:spacing w:after="40"/>
              <w:jc w:val="center"/>
            </w:pPr>
            <w:r/>
            <w:r>
              <w:rPr>
                <w:b/>
                <w:sz w:val="18"/>
              </w:rPr>
              <w:t>Discovery (n = 247)</w:t>
            </w:r>
          </w:p>
        </w:tc>
        <w:tc>
          <w:tcPr>
            <w:tcW w:type="dxa" w:w="3135"/>
          </w:tcPr>
          <w:p>
            <w:pPr>
              <w:spacing w:after="40"/>
              <w:jc w:val="center"/>
            </w:pPr>
            <w:r/>
            <w:r>
              <w:rPr>
                <w:b/>
                <w:sz w:val="18"/>
              </w:rPr>
              <w:t>Validation (rad n=50; path n=71)</w:t>
            </w:r>
          </w:p>
        </w:tc>
      </w:tr>
      <w:tr>
        <w:tc>
          <w:tcPr>
            <w:tcW w:type="dxa" w:w="3135"/>
          </w:tcPr>
          <w:p>
            <w:pPr>
              <w:spacing w:after="40"/>
              <w:jc w:val="left"/>
            </w:pPr>
            <w:r/>
            <w:r>
              <w:rPr>
                <w:sz w:val="18"/>
              </w:rPr>
              <w:t>Age, years, mean (range)</w:t>
            </w:r>
          </w:p>
        </w:tc>
        <w:tc>
          <w:tcPr>
            <w:tcW w:type="dxa" w:w="3135"/>
          </w:tcPr>
          <w:p>
            <w:pPr>
              <w:spacing w:after="40"/>
              <w:jc w:val="center"/>
            </w:pPr>
            <w:r/>
            <w:r>
              <w:rPr>
                <w:sz w:val="18"/>
              </w:rPr>
              <w:t>66.9 (38–93)</w:t>
            </w:r>
          </w:p>
        </w:tc>
        <w:tc>
          <w:tcPr>
            <w:tcW w:type="dxa" w:w="3135"/>
          </w:tcPr>
          <w:p>
            <w:pPr>
              <w:spacing w:after="40"/>
              <w:jc w:val="center"/>
            </w:pPr>
            <w:r/>
            <w:r>
              <w:rPr>
                <w:sz w:val="18"/>
              </w:rPr>
              <w:t>64.4 (45–86); 68.0 (30–89)</w:t>
            </w:r>
          </w:p>
        </w:tc>
      </w:tr>
      <w:tr>
        <w:tc>
          <w:tcPr>
            <w:tcW w:type="dxa" w:w="3135"/>
          </w:tcPr>
          <w:p>
            <w:pPr>
              <w:spacing w:after="40"/>
              <w:jc w:val="left"/>
            </w:pPr>
            <w:r/>
            <w:r>
              <w:rPr>
                <w:sz w:val="18"/>
              </w:rPr>
              <w:t>Male sex, n (%)</w:t>
            </w:r>
          </w:p>
        </w:tc>
        <w:tc>
          <w:tcPr>
            <w:tcW w:type="dxa" w:w="3135"/>
          </w:tcPr>
          <w:p>
            <w:pPr>
              <w:spacing w:after="40"/>
              <w:jc w:val="center"/>
            </w:pPr>
            <w:r/>
            <w:r>
              <w:rPr>
                <w:sz w:val="18"/>
              </w:rPr>
              <w:t>113 (45.7%)</w:t>
            </w:r>
          </w:p>
        </w:tc>
        <w:tc>
          <w:tcPr>
            <w:tcW w:type="dxa" w:w="3135"/>
          </w:tcPr>
          <w:p>
            <w:pPr>
              <w:spacing w:after="40"/>
              <w:jc w:val="center"/>
            </w:pPr>
            <w:r/>
            <w:r>
              <w:rPr>
                <w:sz w:val="18"/>
              </w:rPr>
              <w:t>24 (48.0%); 32 (45.1%)</w:t>
            </w:r>
          </w:p>
        </w:tc>
      </w:tr>
      <w:tr>
        <w:tc>
          <w:tcPr>
            <w:tcW w:type="dxa" w:w="3135"/>
          </w:tcPr>
          <w:p>
            <w:pPr>
              <w:spacing w:after="40"/>
              <w:jc w:val="left"/>
            </w:pPr>
            <w:r/>
            <w:r>
              <w:rPr>
                <w:sz w:val="18"/>
              </w:rPr>
              <w:t>Adenocarcinoma</w:t>
            </w:r>
          </w:p>
        </w:tc>
        <w:tc>
          <w:tcPr>
            <w:tcW w:type="dxa" w:w="3135"/>
          </w:tcPr>
          <w:p>
            <w:pPr>
              <w:spacing w:after="40"/>
              <w:jc w:val="center"/>
            </w:pPr>
            <w:r/>
            <w:r>
              <w:rPr>
                <w:sz w:val="18"/>
              </w:rPr>
              <w:t>184 (74.5%)</w:t>
            </w:r>
          </w:p>
        </w:tc>
        <w:tc>
          <w:tcPr>
            <w:tcW w:type="dxa" w:w="3135"/>
          </w:tcPr>
          <w:p>
            <w:pPr>
              <w:spacing w:after="40"/>
              <w:jc w:val="center"/>
            </w:pPr>
            <w:r/>
            <w:r>
              <w:rPr>
                <w:sz w:val="18"/>
              </w:rPr>
              <w:t>39 (78.0%); 47 (66.2%)</w:t>
            </w:r>
          </w:p>
        </w:tc>
      </w:tr>
      <w:tr>
        <w:tc>
          <w:tcPr>
            <w:tcW w:type="dxa" w:w="3135"/>
          </w:tcPr>
          <w:p>
            <w:pPr>
              <w:spacing w:after="40"/>
              <w:jc w:val="left"/>
            </w:pPr>
            <w:r/>
            <w:r>
              <w:rPr>
                <w:sz w:val="18"/>
              </w:rPr>
              <w:t>Squamous cell</w:t>
            </w:r>
          </w:p>
        </w:tc>
        <w:tc>
          <w:tcPr>
            <w:tcW w:type="dxa" w:w="3135"/>
          </w:tcPr>
          <w:p>
            <w:pPr>
              <w:spacing w:after="40"/>
              <w:jc w:val="center"/>
            </w:pPr>
            <w:r/>
            <w:r>
              <w:rPr>
                <w:sz w:val="18"/>
              </w:rPr>
              <w:t>36 (14.6%)</w:t>
            </w:r>
          </w:p>
        </w:tc>
        <w:tc>
          <w:tcPr>
            <w:tcW w:type="dxa" w:w="3135"/>
          </w:tcPr>
          <w:p>
            <w:pPr>
              <w:spacing w:after="40"/>
              <w:jc w:val="center"/>
            </w:pPr>
            <w:r/>
            <w:r>
              <w:rPr>
                <w:sz w:val="18"/>
              </w:rPr>
              <w:t>7 (14.0%); 13 (18.3%)</w:t>
            </w:r>
          </w:p>
        </w:tc>
      </w:tr>
      <w:tr>
        <w:tc>
          <w:tcPr>
            <w:tcW w:type="dxa" w:w="3135"/>
          </w:tcPr>
          <w:p>
            <w:pPr>
              <w:spacing w:after="40"/>
              <w:jc w:val="left"/>
            </w:pPr>
            <w:r/>
            <w:r>
              <w:rPr>
                <w:sz w:val="18"/>
              </w:rPr>
              <w:t>Other / NOS</w:t>
            </w:r>
          </w:p>
        </w:tc>
        <w:tc>
          <w:tcPr>
            <w:tcW w:type="dxa" w:w="3135"/>
          </w:tcPr>
          <w:p>
            <w:pPr>
              <w:spacing w:after="40"/>
              <w:jc w:val="center"/>
            </w:pPr>
            <w:r/>
            <w:r>
              <w:rPr>
                <w:sz w:val="18"/>
              </w:rPr>
              <w:t>27 (10.9%)</w:t>
            </w:r>
          </w:p>
        </w:tc>
        <w:tc>
          <w:tcPr>
            <w:tcW w:type="dxa" w:w="3135"/>
          </w:tcPr>
          <w:p>
            <w:pPr>
              <w:spacing w:after="40"/>
              <w:jc w:val="center"/>
            </w:pPr>
            <w:r/>
            <w:r>
              <w:rPr>
                <w:sz w:val="18"/>
              </w:rPr>
              <w:t>4 (8.0%); 11 (15.5%)</w:t>
            </w:r>
          </w:p>
        </w:tc>
      </w:tr>
      <w:tr>
        <w:tc>
          <w:tcPr>
            <w:tcW w:type="dxa" w:w="3135"/>
          </w:tcPr>
          <w:p>
            <w:pPr>
              <w:spacing w:after="40"/>
              <w:jc w:val="left"/>
            </w:pPr>
            <w:r/>
            <w:r>
              <w:rPr>
                <w:sz w:val="18"/>
              </w:rPr>
              <w:t>ECOG 0</w:t>
            </w:r>
          </w:p>
        </w:tc>
        <w:tc>
          <w:tcPr>
            <w:tcW w:type="dxa" w:w="3135"/>
          </w:tcPr>
          <w:p>
            <w:pPr>
              <w:spacing w:after="40"/>
              <w:jc w:val="center"/>
            </w:pPr>
            <w:r/>
            <w:r>
              <w:rPr>
                <w:sz w:val="18"/>
              </w:rPr>
              <w:t>28 (11.3%)</w:t>
            </w:r>
          </w:p>
        </w:tc>
        <w:tc>
          <w:tcPr>
            <w:tcW w:type="dxa" w:w="3135"/>
          </w:tcPr>
          <w:p>
            <w:pPr>
              <w:spacing w:after="40"/>
              <w:jc w:val="center"/>
            </w:pPr>
            <w:r/>
            <w:r>
              <w:rPr>
                <w:sz w:val="18"/>
              </w:rPr>
              <w:t>10 (20.0%); 8 (11.3%)</w:t>
            </w:r>
          </w:p>
        </w:tc>
      </w:tr>
      <w:tr>
        <w:tc>
          <w:tcPr>
            <w:tcW w:type="dxa" w:w="3135"/>
          </w:tcPr>
          <w:p>
            <w:pPr>
              <w:spacing w:after="40"/>
              <w:jc w:val="left"/>
            </w:pPr>
            <w:r/>
            <w:r>
              <w:rPr>
                <w:sz w:val="18"/>
              </w:rPr>
              <w:t>ECOG 1</w:t>
            </w:r>
          </w:p>
        </w:tc>
        <w:tc>
          <w:tcPr>
            <w:tcW w:type="dxa" w:w="3135"/>
          </w:tcPr>
          <w:p>
            <w:pPr>
              <w:spacing w:after="40"/>
              <w:jc w:val="center"/>
            </w:pPr>
            <w:r/>
            <w:r>
              <w:rPr>
                <w:sz w:val="18"/>
              </w:rPr>
              <w:t>194 (78.5%)</w:t>
            </w:r>
          </w:p>
        </w:tc>
        <w:tc>
          <w:tcPr>
            <w:tcW w:type="dxa" w:w="3135"/>
          </w:tcPr>
          <w:p>
            <w:pPr>
              <w:spacing w:after="40"/>
              <w:jc w:val="center"/>
            </w:pPr>
            <w:r/>
            <w:r>
              <w:rPr>
                <w:sz w:val="18"/>
              </w:rPr>
              <w:t>39 (78.0%); 58 (81.7%)</w:t>
            </w:r>
          </w:p>
        </w:tc>
      </w:tr>
      <w:tr>
        <w:tc>
          <w:tcPr>
            <w:tcW w:type="dxa" w:w="3135"/>
          </w:tcPr>
          <w:p>
            <w:pPr>
              <w:spacing w:after="40"/>
              <w:jc w:val="left"/>
            </w:pPr>
            <w:r/>
            <w:r>
              <w:rPr>
                <w:sz w:val="18"/>
              </w:rPr>
              <w:t>ECOG ≥2</w:t>
            </w:r>
          </w:p>
        </w:tc>
        <w:tc>
          <w:tcPr>
            <w:tcW w:type="dxa" w:w="3135"/>
          </w:tcPr>
          <w:p>
            <w:pPr>
              <w:spacing w:after="40"/>
              <w:jc w:val="center"/>
            </w:pPr>
            <w:r/>
            <w:r>
              <w:rPr>
                <w:sz w:val="18"/>
              </w:rPr>
              <w:t>25 (10.1%)</w:t>
            </w:r>
          </w:p>
        </w:tc>
        <w:tc>
          <w:tcPr>
            <w:tcW w:type="dxa" w:w="3135"/>
          </w:tcPr>
          <w:p>
            <w:pPr>
              <w:spacing w:after="40"/>
              <w:jc w:val="center"/>
            </w:pPr>
            <w:r/>
            <w:r>
              <w:rPr>
                <w:sz w:val="18"/>
              </w:rPr>
              <w:t>1 (2.0%); 5 (7.0%)</w:t>
            </w:r>
          </w:p>
        </w:tc>
      </w:tr>
      <w:tr>
        <w:tc>
          <w:tcPr>
            <w:tcW w:type="dxa" w:w="3135"/>
          </w:tcPr>
          <w:p>
            <w:pPr>
              <w:spacing w:after="40"/>
              <w:jc w:val="left"/>
            </w:pPr>
            <w:r/>
            <w:r>
              <w:rPr>
                <w:sz w:val="18"/>
              </w:rPr>
              <w:t>Anti-PD-1 therapy*</w:t>
            </w:r>
          </w:p>
        </w:tc>
        <w:tc>
          <w:tcPr>
            <w:tcW w:type="dxa" w:w="3135"/>
          </w:tcPr>
          <w:p>
            <w:pPr>
              <w:spacing w:after="40"/>
              <w:jc w:val="center"/>
            </w:pPr>
            <w:r/>
            <w:r>
              <w:rPr>
                <w:sz w:val="18"/>
              </w:rPr>
              <w:t>197 (79.8%)</w:t>
            </w:r>
          </w:p>
        </w:tc>
        <w:tc>
          <w:tcPr>
            <w:tcW w:type="dxa" w:w="3135"/>
          </w:tcPr>
          <w:p>
            <w:pPr>
              <w:spacing w:after="40"/>
              <w:jc w:val="center"/>
            </w:pPr>
            <w:r/>
            <w:r>
              <w:rPr>
                <w:sz w:val="18"/>
              </w:rPr>
              <w:t>not recorded</w:t>
            </w:r>
          </w:p>
        </w:tc>
      </w:tr>
      <w:tr>
        <w:tc>
          <w:tcPr>
            <w:tcW w:type="dxa" w:w="3135"/>
          </w:tcPr>
          <w:p>
            <w:pPr>
              <w:spacing w:after="40"/>
              <w:jc w:val="left"/>
            </w:pPr>
            <w:r/>
            <w:r>
              <w:rPr>
                <w:sz w:val="18"/>
              </w:rPr>
              <w:t>Anti-PD-L1 therapy*</w:t>
            </w:r>
          </w:p>
        </w:tc>
        <w:tc>
          <w:tcPr>
            <w:tcW w:type="dxa" w:w="3135"/>
          </w:tcPr>
          <w:p>
            <w:pPr>
              <w:spacing w:after="40"/>
              <w:jc w:val="center"/>
            </w:pPr>
            <w:r/>
            <w:r>
              <w:rPr>
                <w:sz w:val="18"/>
              </w:rPr>
              <w:t>50 (20.2%)</w:t>
            </w:r>
          </w:p>
        </w:tc>
        <w:tc>
          <w:tcPr>
            <w:tcW w:type="dxa" w:w="3135"/>
          </w:tcPr>
          <w:p>
            <w:pPr>
              <w:spacing w:after="40"/>
              <w:jc w:val="center"/>
            </w:pPr>
            <w:r/>
            <w:r>
              <w:rPr>
                <w:sz w:val="18"/>
              </w:rPr>
              <w:t>not recorded</w:t>
            </w:r>
          </w:p>
        </w:tc>
      </w:tr>
      <w:tr>
        <w:tc>
          <w:tcPr>
            <w:tcW w:type="dxa" w:w="3135"/>
          </w:tcPr>
          <w:p>
            <w:pPr>
              <w:spacing w:after="40"/>
              <w:jc w:val="left"/>
            </w:pPr>
            <w:r/>
            <w:r>
              <w:rPr>
                <w:sz w:val="18"/>
              </w:rPr>
              <w:t>Combination therapy*</w:t>
            </w:r>
          </w:p>
        </w:tc>
        <w:tc>
          <w:tcPr>
            <w:tcW w:type="dxa" w:w="3135"/>
          </w:tcPr>
          <w:p>
            <w:pPr>
              <w:spacing w:after="40"/>
              <w:jc w:val="center"/>
            </w:pPr>
            <w:r/>
            <w:r>
              <w:rPr>
                <w:sz w:val="18"/>
              </w:rPr>
              <w:t>12 (4.9%)</w:t>
            </w:r>
          </w:p>
        </w:tc>
        <w:tc>
          <w:tcPr>
            <w:tcW w:type="dxa" w:w="3135"/>
          </w:tcPr>
          <w:p>
            <w:pPr>
              <w:spacing w:after="40"/>
              <w:jc w:val="center"/>
            </w:pPr>
            <w:r/>
            <w:r>
              <w:rPr>
                <w:sz w:val="18"/>
              </w:rPr>
              <w:t>not recorded</w:t>
            </w:r>
          </w:p>
        </w:tc>
      </w:tr>
      <w:tr>
        <w:tc>
          <w:tcPr>
            <w:tcW w:type="dxa" w:w="3135"/>
          </w:tcPr>
          <w:p>
            <w:pPr>
              <w:spacing w:after="40"/>
              <w:jc w:val="left"/>
            </w:pPr>
            <w:r/>
            <w:r>
              <w:rPr>
                <w:sz w:val="18"/>
              </w:rPr>
              <w:t>Response (PR/CR), label=0</w:t>
            </w:r>
          </w:p>
        </w:tc>
        <w:tc>
          <w:tcPr>
            <w:tcW w:type="dxa" w:w="3135"/>
          </w:tcPr>
          <w:p>
            <w:pPr>
              <w:spacing w:after="40"/>
              <w:jc w:val="center"/>
            </w:pPr>
            <w:r/>
            <w:r>
              <w:rPr>
                <w:sz w:val="18"/>
              </w:rPr>
              <w:t>62 (25.1%)</w:t>
            </w:r>
          </w:p>
        </w:tc>
        <w:tc>
          <w:tcPr>
            <w:tcW w:type="dxa" w:w="3135"/>
          </w:tcPr>
          <w:p>
            <w:pPr>
              <w:spacing w:after="40"/>
              <w:jc w:val="center"/>
            </w:pPr>
            <w:r/>
            <w:r>
              <w:rPr>
                <w:sz w:val="18"/>
              </w:rPr>
              <w:t>11 (22.0%); 21 (29.6%)</w:t>
            </w:r>
          </w:p>
        </w:tc>
      </w:tr>
      <w:tr>
        <w:tc>
          <w:tcPr>
            <w:tcW w:type="dxa" w:w="3135"/>
          </w:tcPr>
          <w:p>
            <w:pPr>
              <w:spacing w:after="40"/>
              <w:jc w:val="left"/>
            </w:pPr>
            <w:r/>
            <w:r>
              <w:rPr>
                <w:sz w:val="18"/>
              </w:rPr>
              <w:t>No response (SD/PD), label=1</w:t>
            </w:r>
          </w:p>
        </w:tc>
        <w:tc>
          <w:tcPr>
            <w:tcW w:type="dxa" w:w="3135"/>
          </w:tcPr>
          <w:p>
            <w:pPr>
              <w:spacing w:after="40"/>
              <w:jc w:val="center"/>
            </w:pPr>
            <w:r/>
            <w:r>
              <w:rPr>
                <w:sz w:val="18"/>
              </w:rPr>
              <w:t>185 (74.9%)</w:t>
            </w:r>
          </w:p>
        </w:tc>
        <w:tc>
          <w:tcPr>
            <w:tcW w:type="dxa" w:w="3135"/>
          </w:tcPr>
          <w:p>
            <w:pPr>
              <w:spacing w:after="40"/>
              <w:jc w:val="center"/>
            </w:pPr>
            <w:r/>
            <w:r>
              <w:rPr>
                <w:sz w:val="18"/>
              </w:rPr>
              <w:t>39 (78.0%); 50 (70.4%)</w:t>
            </w:r>
          </w:p>
        </w:tc>
      </w:tr>
      <w:tr>
        <w:tc>
          <w:tcPr>
            <w:tcW w:type="dxa" w:w="3135"/>
          </w:tcPr>
          <w:p>
            <w:pPr>
              <w:spacing w:after="40"/>
              <w:jc w:val="left"/>
            </w:pPr>
            <w:r/>
            <w:r>
              <w:rPr>
                <w:sz w:val="18"/>
              </w:rPr>
              <w:t>PFS events (progression/death), n (%)</w:t>
            </w:r>
          </w:p>
        </w:tc>
        <w:tc>
          <w:tcPr>
            <w:tcW w:type="dxa" w:w="3135"/>
          </w:tcPr>
          <w:p>
            <w:pPr>
              <w:spacing w:after="40"/>
              <w:jc w:val="center"/>
            </w:pPr>
            <w:r/>
            <w:r>
              <w:rPr>
                <w:sz w:val="18"/>
              </w:rPr>
              <w:t>209 (84.6%)</w:t>
            </w:r>
          </w:p>
        </w:tc>
        <w:tc>
          <w:tcPr>
            <w:tcW w:type="dxa" w:w="3135"/>
          </w:tcPr>
          <w:p>
            <w:pPr>
              <w:spacing w:after="40"/>
              <w:jc w:val="center"/>
            </w:pPr>
            <w:r/>
            <w:r>
              <w:rPr>
                <w:sz w:val="18"/>
              </w:rPr>
              <w:t>46 (92.0%); 55 (77.5%)</w:t>
            </w:r>
          </w:p>
        </w:tc>
      </w:tr>
      <w:tr>
        <w:tc>
          <w:tcPr>
            <w:tcW w:type="dxa" w:w="3135"/>
          </w:tcPr>
          <w:p>
            <w:pPr>
              <w:spacing w:after="40"/>
              <w:jc w:val="left"/>
            </w:pPr>
            <w:r/>
            <w:r>
              <w:rPr>
                <w:sz w:val="18"/>
              </w:rPr>
              <w:t>Median PFS, months (range)</w:t>
            </w:r>
          </w:p>
        </w:tc>
        <w:tc>
          <w:tcPr>
            <w:tcW w:type="dxa" w:w="3135"/>
          </w:tcPr>
          <w:p>
            <w:pPr>
              <w:spacing w:after="40"/>
              <w:jc w:val="center"/>
            </w:pPr>
            <w:r/>
            <w:r>
              <w:rPr>
                <w:sz w:val="18"/>
              </w:rPr>
              <w:t>2.7 (0.1–49.1)</w:t>
            </w:r>
          </w:p>
        </w:tc>
        <w:tc>
          <w:tcPr>
            <w:tcW w:type="dxa" w:w="3135"/>
          </w:tcPr>
          <w:p>
            <w:pPr>
              <w:spacing w:after="40"/>
              <w:jc w:val="center"/>
            </w:pPr>
            <w:r/>
            <w:r>
              <w:rPr>
                <w:sz w:val="18"/>
              </w:rPr>
              <w:t>2.6 (1.0–59.7); 2.7 (0.1–28.4)</w:t>
            </w:r>
          </w:p>
        </w:tc>
      </w:tr>
      <w:tr>
        <w:tc>
          <w:tcPr>
            <w:tcW w:type="dxa" w:w="3135"/>
          </w:tcPr>
          <w:p>
            <w:pPr>
              <w:spacing w:after="40"/>
              <w:jc w:val="left"/>
            </w:pPr>
            <w:r/>
            <w:r>
              <w:rPr>
                <w:sz w:val="18"/>
              </w:rPr>
              <w:t>CT radiomics available (PC/PL/LN)</w:t>
            </w:r>
          </w:p>
        </w:tc>
        <w:tc>
          <w:tcPr>
            <w:tcW w:type="dxa" w:w="3135"/>
          </w:tcPr>
          <w:p>
            <w:pPr>
              <w:spacing w:after="40"/>
              <w:jc w:val="center"/>
            </w:pPr>
            <w:r/>
            <w:r>
              <w:rPr>
                <w:sz w:val="18"/>
              </w:rPr>
              <w:t>187 (75.7%)</w:t>
            </w:r>
          </w:p>
        </w:tc>
        <w:tc>
          <w:tcPr>
            <w:tcW w:type="dxa" w:w="3135"/>
          </w:tcPr>
          <w:p>
            <w:pPr>
              <w:spacing w:after="40"/>
              <w:jc w:val="center"/>
            </w:pPr>
            <w:r/>
            <w:r>
              <w:rPr>
                <w:sz w:val="18"/>
              </w:rPr>
              <w:t>46/50; —</w:t>
            </w:r>
          </w:p>
        </w:tc>
      </w:tr>
      <w:tr>
        <w:tc>
          <w:tcPr>
            <w:tcW w:type="dxa" w:w="3135"/>
          </w:tcPr>
          <w:p>
            <w:pPr>
              <w:spacing w:after="40"/>
              <w:jc w:val="left"/>
            </w:pPr>
            <w:r/>
            <w:r>
              <w:rPr>
                <w:sz w:val="18"/>
              </w:rPr>
              <w:t>Pathology IHC available</w:t>
            </w:r>
          </w:p>
        </w:tc>
        <w:tc>
          <w:tcPr>
            <w:tcW w:type="dxa" w:w="3135"/>
          </w:tcPr>
          <w:p>
            <w:pPr>
              <w:spacing w:after="40"/>
              <w:jc w:val="center"/>
            </w:pPr>
            <w:r/>
            <w:r>
              <w:rPr>
                <w:sz w:val="18"/>
              </w:rPr>
              <w:t>105 (42.5%)</w:t>
            </w:r>
          </w:p>
        </w:tc>
        <w:tc>
          <w:tcPr>
            <w:tcW w:type="dxa" w:w="3135"/>
          </w:tcPr>
          <w:p>
            <w:pPr>
              <w:spacing w:after="40"/>
              <w:jc w:val="center"/>
            </w:pPr>
            <w:r/>
            <w:r>
              <w:rPr>
                <w:sz w:val="18"/>
              </w:rPr>
              <w:t>—; 52/71</w:t>
            </w:r>
          </w:p>
        </w:tc>
      </w:tr>
      <w:tr>
        <w:tc>
          <w:tcPr>
            <w:tcW w:type="dxa" w:w="3135"/>
          </w:tcPr>
          <w:p>
            <w:pPr>
              <w:spacing w:after="40"/>
              <w:jc w:val="left"/>
            </w:pPr>
            <w:r/>
            <w:r>
              <w:rPr>
                <w:sz w:val="18"/>
              </w:rPr>
              <w:t>Genomics (NGS) available</w:t>
            </w:r>
          </w:p>
        </w:tc>
        <w:tc>
          <w:tcPr>
            <w:tcW w:type="dxa" w:w="3135"/>
          </w:tcPr>
          <w:p>
            <w:pPr>
              <w:spacing w:after="40"/>
              <w:jc w:val="center"/>
            </w:pPr>
            <w:r/>
            <w:r>
              <w:rPr>
                <w:sz w:val="18"/>
              </w:rPr>
              <w:t>247 (100%)</w:t>
            </w:r>
          </w:p>
        </w:tc>
        <w:tc>
          <w:tcPr>
            <w:tcW w:type="dxa" w:w="3135"/>
          </w:tcPr>
          <w:p>
            <w:pPr>
              <w:spacing w:after="40"/>
              <w:jc w:val="center"/>
            </w:pPr>
            <w:r/>
            <w:r>
              <w:rPr>
                <w:sz w:val="18"/>
              </w:rPr>
              <w:t>—</w:t>
            </w:r>
          </w:p>
        </w:tc>
      </w:tr>
      <w:tr>
        <w:tc>
          <w:tcPr>
            <w:tcW w:type="dxa" w:w="3135"/>
          </w:tcPr>
          <w:p>
            <w:pPr>
              <w:spacing w:after="40"/>
              <w:jc w:val="left"/>
            </w:pPr>
            <w:r/>
            <w:r>
              <w:rPr>
                <w:sz w:val="18"/>
              </w:rPr>
              <w:t>PD-L1 TPS score available</w:t>
            </w:r>
          </w:p>
        </w:tc>
        <w:tc>
          <w:tcPr>
            <w:tcW w:type="dxa" w:w="3135"/>
          </w:tcPr>
          <w:p>
            <w:pPr>
              <w:spacing w:after="40"/>
              <w:jc w:val="center"/>
            </w:pPr>
            <w:r/>
            <w:r>
              <w:rPr>
                <w:sz w:val="18"/>
              </w:rPr>
              <w:t>201 (81.4%)</w:t>
            </w:r>
          </w:p>
        </w:tc>
        <w:tc>
          <w:tcPr>
            <w:tcW w:type="dxa" w:w="3135"/>
          </w:tcPr>
          <w:p>
            <w:pPr>
              <w:spacing w:after="40"/>
              <w:jc w:val="center"/>
            </w:pPr>
            <w:r/>
            <w:r>
              <w:rPr>
                <w:sz w:val="18"/>
              </w:rPr>
              <w:t>—</w:t>
            </w:r>
          </w:p>
        </w:tc>
      </w:tr>
      <w:tr>
        <w:tc>
          <w:tcPr>
            <w:tcW w:type="dxa" w:w="3135"/>
          </w:tcPr>
          <w:p>
            <w:pPr>
              <w:spacing w:after="40"/>
              <w:jc w:val="left"/>
            </w:pPr>
            <w:r/>
            <w:r>
              <w:rPr>
                <w:sz w:val="18"/>
              </w:rPr>
              <w:t>Clinical labs (13 vars) available</w:t>
            </w:r>
          </w:p>
        </w:tc>
        <w:tc>
          <w:tcPr>
            <w:tcW w:type="dxa" w:w="3135"/>
          </w:tcPr>
          <w:p>
            <w:pPr>
              <w:spacing w:after="40"/>
              <w:jc w:val="center"/>
            </w:pPr>
            <w:r/>
            <w:r>
              <w:rPr>
                <w:sz w:val="18"/>
              </w:rPr>
              <w:t>247 (100%)</w:t>
            </w:r>
          </w:p>
        </w:tc>
        <w:tc>
          <w:tcPr>
            <w:tcW w:type="dxa" w:w="3135"/>
          </w:tcPr>
          <w:p>
            <w:pPr>
              <w:spacing w:after="40"/>
              <w:jc w:val="center"/>
            </w:pPr>
            <w:r/>
            <w:r>
              <w:rPr>
                <w:sz w:val="18"/>
              </w:rPr>
              <w:t>—</w:t>
            </w:r>
          </w:p>
        </w:tc>
      </w:tr>
    </w:tbl>
    <w:p>
      <w:pPr>
        <w:spacing w:after="80"/>
      </w:pPr>
    </w:p>
    <w:p>
      <w:r>
        <w:t xml:space="preserve">The primary binary endpoint was best overall response to ICI therapy, classified as </w:t>
      </w:r>
      <w:r>
        <w:rPr>
          <w:i/>
        </w:rPr>
        <w:t>response</w:t>
      </w:r>
      <w:r>
        <w:t xml:space="preserve"> (partial or complete response, PR/CR; label = 0) or </w:t>
      </w:r>
      <w:r>
        <w:rPr>
          <w:i/>
        </w:rPr>
        <w:t>no response</w:t>
      </w:r>
      <w:r>
        <w:t xml:space="preserve"> (stable or progressive disease, SD/PD; label = 1). The response-to-no-response ratio in the discovery cohort was approximately 1:2.98, reflecting the known clinical rate of ICI non-response in unselected NSCLC populations </w:t>
      </w:r>
      <w:r>
        <w:t>[</w:t>
      </w:r>
      <w:hyperlink w:anchor="ref_3" w:history="1">
        <w:r>
          <w:rPr>
            <w:color w:val="0563C1"/>
          </w:rPr>
          <w:t>3</w:t>
        </w:r>
      </w:hyperlink>
      <w:r>
        <w:t>]</w:t>
      </w:r>
      <w:r>
        <w:t>. A secondary time-to-event endpoint, progression-free survival (PFS), was defined as time from ICI initiation to disease progression or death from any cause. Patients without a recorded event were censored at the date of last follow-up.</w:t>
      </w:r>
    </w:p>
    <w:p>
      <w:pPr>
        <w:spacing w:before="200"/>
        <w:jc w:val="center"/>
      </w:pPr>
      <w:r>
        <w:drawing>
          <wp:inline xmlns:a="http://schemas.openxmlformats.org/drawingml/2006/main" xmlns:pic="http://schemas.openxmlformats.org/drawingml/2006/picture">
            <wp:extent cx="5486400" cy="3645528"/>
            <wp:docPr id="1" name="Picture 1"/>
            <wp:cNvGraphicFramePr>
              <a:graphicFrameLocks noChangeAspect="1"/>
            </wp:cNvGraphicFramePr>
            <a:graphic>
              <a:graphicData uri="http://schemas.openxmlformats.org/drawingml/2006/picture">
                <pic:pic>
                  <pic:nvPicPr>
                    <pic:cNvPr id="0" name="fig1_overview_demo.png"/>
                    <pic:cNvPicPr/>
                  </pic:nvPicPr>
                  <pic:blipFill>
                    <a:blip r:embed="rId9"/>
                    <a:stretch>
                      <a:fillRect/>
                    </a:stretch>
                  </pic:blipFill>
                  <pic:spPr>
                    <a:xfrm>
                      <a:off x="0" y="0"/>
                      <a:ext cx="5486400" cy="3645528"/>
                    </a:xfrm>
                    <a:prstGeom prst="rect"/>
                  </pic:spPr>
                </pic:pic>
              </a:graphicData>
            </a:graphic>
          </wp:inline>
        </w:drawing>
      </w:r>
    </w:p>
    <w:p>
      <w:pPr>
        <w:spacing w:after="200"/>
      </w:pPr>
      <w:r>
        <w:rPr>
          <w:b/>
          <w:sz w:val="19"/>
        </w:rPr>
        <w:t>Figure 1.</w:t>
      </w:r>
      <w:r>
        <w:rPr>
          <w:sz w:val="19"/>
        </w:rPr>
        <w:t xml:space="preserve"> Study overview. (A) The discovery cohort (n = 247) and two validation cohorts (radiomics-evaluable, n = 50; pathology-evaluable, n = 71) provide six data sources: CT radiomics (modelled separately per lesion site: PC, PL, LN), pathology image texture (IHC-A or IHC-G), tumour genomics, PD-L1 TPS, and structured clinical variables, giving up to seven input modalities per model. (B) The DyAM architecture computes a per-modality risk score and combines modalities using either cooperative (AttentionMatrix) or competitive one-vs-others (AttentionMatrixOvO) attention to produce a fused risk prediction ŷ. (C) Models are evaluated on both binary response classification (AUC-ROC with DeLong 95% CI) and survival endpoints (Harrell's C-index, multivariate Cox hazard ratios, and Kaplan–Meier log-rank stratification).</w:t>
      </w:r>
    </w:p>
    <w:p>
      <w:pPr>
        <w:pStyle w:val="Heading2"/>
      </w:pPr>
      <w:r>
        <w:t>2.2. Data Modalities</w:t>
      </w:r>
    </w:p>
    <w:p>
      <w:r>
        <w:t xml:space="preserve">Six data sources were assembled for each patient (Table 2). Because CT radiomics is modelled separately per lesion site (PC, PL, LN) and the two pathology feature sets (IHC-A, IHC-G) are used as alternative arms rather than jointly, a single model receives up to seven input modalities. CT radiomics features were extracted from baseline scans using PyRadiomics </w:t>
      </w:r>
      <w:r>
        <w:t>[</w:t>
      </w:r>
      <w:hyperlink w:anchor="ref_19" w:history="1">
        <w:r>
          <w:rPr>
            <w:color w:val="0563C1"/>
          </w:rPr>
          <w:t>19</w:t>
        </w:r>
      </w:hyperlink>
      <w:r>
        <w:t>]</w:t>
      </w:r>
      <w:r>
        <w:t xml:space="preserve">, following the preprocessing of </w:t>
      </w:r>
      <w:r>
        <w:t>[</w:t>
      </w:r>
      <w:hyperlink w:anchor="ref_15" w:history="1">
        <w:r>
          <w:rPr>
            <w:color w:val="0563C1"/>
          </w:rPr>
          <w:t>15</w:t>
        </w:r>
      </w:hyperlink>
      <w:r>
        <w:t>]</w:t>
      </w:r>
      <w:r>
        <w:t xml:space="preserve">, at 1.0 mm isotropic spacing with a window of [−1350, 250] HU, yielding 1,688 features per lesion type. Lesions were categorised by anatomical site: primary tumour (PC), pleural lesion (PL), and lymph node (LN). Up to three lesions per site were included, ranked by volume. Pathology features were derived from PD-L1 immunohistochemistry (IHC) slides: </w:t>
      </w:r>
      <w:r>
        <w:rPr>
          <w:i/>
        </w:rPr>
        <w:t>IHC-A</w:t>
      </w:r>
      <w:r>
        <w:t xml:space="preserve"> comprised 18 pixel-intensity aggregation features (area, mean intensity, percentiles), while </w:t>
      </w:r>
      <w:r>
        <w:rPr>
          <w:i/>
        </w:rPr>
        <w:t>IHC-G</w:t>
      </w:r>
      <w:r>
        <w:t xml:space="preserve"> comprised 150 grey-level co-occurrence matrix (GLCM) texture features across six aggregation levels </w:t>
      </w:r>
      <w:r>
        <w:t>[</w:t>
      </w:r>
      <w:hyperlink w:anchor="ref_15" w:history="1">
        <w:r>
          <w:rPr>
            <w:color w:val="0563C1"/>
          </w:rPr>
          <w:t>15</w:t>
        </w:r>
      </w:hyperlink>
      <w:r>
        <w:t>]</w:t>
      </w:r>
      <w:r>
        <w:t xml:space="preserve">. Genomic features (11 variables) included tumour mutational burden (TMB) and the status of eight driver mutations and amplifications derived from MSK-IMPACT targeted next-generation sequencing (NGS) </w:t>
      </w:r>
      <w:r>
        <w:t>[</w:t>
      </w:r>
      <w:hyperlink w:anchor="ref_20" w:history="1">
        <w:r>
          <w:rPr>
            <w:color w:val="0563C1"/>
          </w:rPr>
          <w:t>20</w:t>
        </w:r>
      </w:hyperlink>
      <w:r>
        <w:t>]</w:t>
      </w:r>
      <w:r>
        <w:t>. The PD-L1 tumour proportion score (TPS) was obtained from clinical pathology reports (range 0–100%). Clinical laboratory features comprised 13 variables: age, smoking pack-years, Eastern Cooperative Oncology Group (ECOG) performance status, serum albumin, derived neutrophil-to-lymphocyte ratio (dNLR), initial tumour burden, brain and liver metastasis status, line of therapy, combination therapy, primary lung site, prior PD-L1 therapy, and adenocarcinoma histology.</w:t>
      </w:r>
    </w:p>
    <w:p>
      <w:r>
        <w:t xml:space="preserve">For radiomics modalities, features with an intraclass correlation coefficient (ICC) below 0.15 across test–retest perturbation scans were removed (robustness filter), and features with a z-score exceeding 6 in any patient were flagged as outliers and excluded. All modalities except the NLP embedding (Section 2.3) were standardised with RobustScaler (median centring, IQR scaling). Missing modalities were handled via a binary indicator mask </w:t>
      </w:r>
      <m:oMath>
        <m:r>
          <m:t xml:space="preserve">m ∈ </m:t>
        </m:r>
        <m:sSup>
          <m:e>
            <m:d>
              <m:dPr>
                <m:begChr m:val="{"/>
                <m:endChr m:val="}"/>
              </m:dPr>
              <m:e>
                <m:r>
                  <m:t xml:space="preserve">0,1</m:t>
                </m:r>
              </m:e>
            </m:d>
          </m:e>
          <m:sup>
            <m:r>
              <m:t xml:space="preserve">N</m:t>
            </m:r>
          </m:sup>
        </m:sSup>
      </m:oMath>
      <w:r>
        <w:t>; masked modalities contribute zero attention and zero risk to the fused prediction (Section 2.4).</w:t>
      </w:r>
    </w:p>
    <w:p>
      <w:pPr>
        <w:spacing w:before="200" w:after="80"/>
      </w:pPr>
      <w:r>
        <w:rPr>
          <w:b/>
          <w:sz w:val="19"/>
        </w:rPr>
        <w:t>Table 2.</w:t>
      </w:r>
      <w:r>
        <w:rPr>
          <w:sz w:val="19"/>
        </w:rPr>
        <w:t xml:space="preserve"> Summary of data modalities used in this study. All feature counts are post-selection (after ICC and outlier filtering for radiomics).</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Modality</w:t>
            </w:r>
          </w:p>
        </w:tc>
        <w:tc>
          <w:tcPr>
            <w:tcW w:type="dxa" w:w="2351"/>
          </w:tcPr>
          <w:p>
            <w:pPr>
              <w:spacing w:after="40"/>
              <w:jc w:val="center"/>
            </w:pPr>
            <w:r/>
            <w:r>
              <w:rPr>
                <w:b/>
                <w:sz w:val="18"/>
              </w:rPr>
              <w:t>Source</w:t>
            </w:r>
          </w:p>
        </w:tc>
        <w:tc>
          <w:tcPr>
            <w:tcW w:type="dxa" w:w="2351"/>
          </w:tcPr>
          <w:p>
            <w:pPr>
              <w:spacing w:after="40"/>
              <w:jc w:val="center"/>
            </w:pPr>
            <w:r/>
            <w:r>
              <w:rPr>
                <w:b/>
                <w:sz w:val="18"/>
              </w:rPr>
              <w:t>Features</w:t>
            </w:r>
          </w:p>
        </w:tc>
        <w:tc>
          <w:tcPr>
            <w:tcW w:type="dxa" w:w="2351"/>
          </w:tcPr>
          <w:p>
            <w:pPr>
              <w:spacing w:after="40"/>
              <w:jc w:val="center"/>
            </w:pPr>
            <w:r/>
            <w:r>
              <w:rPr>
                <w:b/>
                <w:sz w:val="18"/>
              </w:rPr>
              <w:t>Clinical meaning</w:t>
            </w:r>
          </w:p>
        </w:tc>
      </w:tr>
      <w:tr>
        <w:tc>
          <w:tcPr>
            <w:tcW w:type="dxa" w:w="2351"/>
          </w:tcPr>
          <w:p>
            <w:pPr>
              <w:spacing w:after="40"/>
              <w:jc w:val="left"/>
            </w:pPr>
            <w:r/>
            <w:r>
              <w:rPr>
                <w:sz w:val="18"/>
              </w:rPr>
              <w:t>CT Radiomics (PC, PL, LN)</w:t>
            </w:r>
          </w:p>
        </w:tc>
        <w:tc>
          <w:tcPr>
            <w:tcW w:type="dxa" w:w="2351"/>
          </w:tcPr>
          <w:p>
            <w:pPr>
              <w:spacing w:after="40"/>
              <w:jc w:val="center"/>
            </w:pPr>
            <w:r/>
            <w:r>
              <w:rPr>
                <w:sz w:val="18"/>
              </w:rPr>
              <w:t>PyRadiomics</w:t>
            </w:r>
          </w:p>
        </w:tc>
        <w:tc>
          <w:tcPr>
            <w:tcW w:type="dxa" w:w="2351"/>
          </w:tcPr>
          <w:p>
            <w:pPr>
              <w:spacing w:after="40"/>
              <w:jc w:val="center"/>
            </w:pPr>
            <w:r/>
            <w:r>
              <w:rPr>
                <w:sz w:val="18"/>
              </w:rPr>
              <w:t>≤1,688</w:t>
            </w:r>
          </w:p>
        </w:tc>
        <w:tc>
          <w:tcPr>
            <w:tcW w:type="dxa" w:w="2351"/>
          </w:tcPr>
          <w:p>
            <w:pPr>
              <w:spacing w:after="40"/>
              <w:jc w:val="center"/>
            </w:pPr>
            <w:r/>
            <w:r>
              <w:rPr>
                <w:sz w:val="18"/>
              </w:rPr>
              <w:t>Tumour shape, size, and texture from baseline CT</w:t>
            </w:r>
          </w:p>
        </w:tc>
      </w:tr>
      <w:tr>
        <w:tc>
          <w:tcPr>
            <w:tcW w:type="dxa" w:w="2351"/>
          </w:tcPr>
          <w:p>
            <w:pPr>
              <w:spacing w:after="40"/>
              <w:jc w:val="left"/>
            </w:pPr>
            <w:r/>
            <w:r>
              <w:rPr>
                <w:sz w:val="18"/>
              </w:rPr>
              <w:t>Pathology IHC-A</w:t>
            </w:r>
          </w:p>
        </w:tc>
        <w:tc>
          <w:tcPr>
            <w:tcW w:type="dxa" w:w="2351"/>
          </w:tcPr>
          <w:p>
            <w:pPr>
              <w:spacing w:after="40"/>
              <w:jc w:val="center"/>
            </w:pPr>
            <w:r/>
            <w:r>
              <w:rPr>
                <w:sz w:val="18"/>
              </w:rPr>
              <w:t>PD-L1 IHC slides</w:t>
            </w:r>
          </w:p>
        </w:tc>
        <w:tc>
          <w:tcPr>
            <w:tcW w:type="dxa" w:w="2351"/>
          </w:tcPr>
          <w:p>
            <w:pPr>
              <w:spacing w:after="40"/>
              <w:jc w:val="center"/>
            </w:pPr>
            <w:r/>
            <w:r>
              <w:rPr>
                <w:sz w:val="18"/>
              </w:rPr>
              <w:t>18</w:t>
            </w:r>
          </w:p>
        </w:tc>
        <w:tc>
          <w:tcPr>
            <w:tcW w:type="dxa" w:w="2351"/>
          </w:tcPr>
          <w:p>
            <w:pPr>
              <w:spacing w:after="40"/>
              <w:jc w:val="center"/>
            </w:pPr>
            <w:r/>
            <w:r>
              <w:rPr>
                <w:sz w:val="18"/>
              </w:rPr>
              <w:t>Pixel-intensity aggregation of PD-L1 expression</w:t>
            </w:r>
          </w:p>
        </w:tc>
      </w:tr>
      <w:tr>
        <w:tc>
          <w:tcPr>
            <w:tcW w:type="dxa" w:w="2351"/>
          </w:tcPr>
          <w:p>
            <w:pPr>
              <w:spacing w:after="40"/>
              <w:jc w:val="left"/>
            </w:pPr>
            <w:r/>
            <w:r>
              <w:rPr>
                <w:sz w:val="18"/>
              </w:rPr>
              <w:t>Pathology IHC-G</w:t>
            </w:r>
          </w:p>
        </w:tc>
        <w:tc>
          <w:tcPr>
            <w:tcW w:type="dxa" w:w="2351"/>
          </w:tcPr>
          <w:p>
            <w:pPr>
              <w:spacing w:after="40"/>
              <w:jc w:val="center"/>
            </w:pPr>
            <w:r/>
            <w:r>
              <w:rPr>
                <w:sz w:val="18"/>
              </w:rPr>
              <w:t>PD-L1 IHC slides</w:t>
            </w:r>
          </w:p>
        </w:tc>
        <w:tc>
          <w:tcPr>
            <w:tcW w:type="dxa" w:w="2351"/>
          </w:tcPr>
          <w:p>
            <w:pPr>
              <w:spacing w:after="40"/>
              <w:jc w:val="center"/>
            </w:pPr>
            <w:r/>
            <w:r>
              <w:rPr>
                <w:sz w:val="18"/>
              </w:rPr>
              <w:t>150</w:t>
            </w:r>
          </w:p>
        </w:tc>
        <w:tc>
          <w:tcPr>
            <w:tcW w:type="dxa" w:w="2351"/>
          </w:tcPr>
          <w:p>
            <w:pPr>
              <w:spacing w:after="40"/>
              <w:jc w:val="center"/>
            </w:pPr>
            <w:r/>
            <w:r>
              <w:rPr>
                <w:sz w:val="18"/>
              </w:rPr>
              <w:t>GLCM texture of PD-L1 signal</w:t>
            </w:r>
          </w:p>
        </w:tc>
      </w:tr>
      <w:tr>
        <w:tc>
          <w:tcPr>
            <w:tcW w:type="dxa" w:w="2351"/>
          </w:tcPr>
          <w:p>
            <w:pPr>
              <w:spacing w:after="40"/>
              <w:jc w:val="left"/>
            </w:pPr>
            <w:r/>
            <w:r>
              <w:rPr>
                <w:sz w:val="18"/>
              </w:rPr>
              <w:t>Genomics</w:t>
            </w:r>
          </w:p>
        </w:tc>
        <w:tc>
          <w:tcPr>
            <w:tcW w:type="dxa" w:w="2351"/>
          </w:tcPr>
          <w:p>
            <w:pPr>
              <w:spacing w:after="40"/>
              <w:jc w:val="center"/>
            </w:pPr>
            <w:r/>
            <w:r>
              <w:rPr>
                <w:sz w:val="18"/>
              </w:rPr>
              <w:t>MSK-IMPACT</w:t>
            </w:r>
          </w:p>
        </w:tc>
        <w:tc>
          <w:tcPr>
            <w:tcW w:type="dxa" w:w="2351"/>
          </w:tcPr>
          <w:p>
            <w:pPr>
              <w:spacing w:after="40"/>
              <w:jc w:val="center"/>
            </w:pPr>
            <w:r/>
            <w:r>
              <w:rPr>
                <w:sz w:val="18"/>
              </w:rPr>
              <w:t>11</w:t>
            </w:r>
          </w:p>
        </w:tc>
        <w:tc>
          <w:tcPr>
            <w:tcW w:type="dxa" w:w="2351"/>
          </w:tcPr>
          <w:p>
            <w:pPr>
              <w:spacing w:after="40"/>
              <w:jc w:val="center"/>
            </w:pPr>
            <w:r/>
            <w:r>
              <w:rPr>
                <w:sz w:val="18"/>
              </w:rPr>
              <w:t>TMB + driver mutation/amplification status</w:t>
            </w:r>
          </w:p>
        </w:tc>
      </w:tr>
      <w:tr>
        <w:tc>
          <w:tcPr>
            <w:tcW w:type="dxa" w:w="2351"/>
          </w:tcPr>
          <w:p>
            <w:pPr>
              <w:spacing w:after="40"/>
              <w:jc w:val="left"/>
            </w:pPr>
            <w:r/>
            <w:r>
              <w:rPr>
                <w:sz w:val="18"/>
              </w:rPr>
              <w:t>PD-L1 TPS</w:t>
            </w:r>
          </w:p>
        </w:tc>
        <w:tc>
          <w:tcPr>
            <w:tcW w:type="dxa" w:w="2351"/>
          </w:tcPr>
          <w:p>
            <w:pPr>
              <w:spacing w:after="40"/>
              <w:jc w:val="center"/>
            </w:pPr>
            <w:r/>
            <w:r>
              <w:rPr>
                <w:sz w:val="18"/>
              </w:rPr>
              <w:t>Pathology report</w:t>
            </w:r>
          </w:p>
        </w:tc>
        <w:tc>
          <w:tcPr>
            <w:tcW w:type="dxa" w:w="2351"/>
          </w:tcPr>
          <w:p>
            <w:pPr>
              <w:spacing w:after="40"/>
              <w:jc w:val="center"/>
            </w:pPr>
            <w:r/>
            <w:r>
              <w:rPr>
                <w:sz w:val="18"/>
              </w:rPr>
              <w:t>1</w:t>
            </w:r>
          </w:p>
        </w:tc>
        <w:tc>
          <w:tcPr>
            <w:tcW w:type="dxa" w:w="2351"/>
          </w:tcPr>
          <w:p>
            <w:pPr>
              <w:spacing w:after="40"/>
              <w:jc w:val="center"/>
            </w:pPr>
            <w:r/>
            <w:r>
              <w:rPr>
                <w:sz w:val="18"/>
              </w:rPr>
              <w:t>Tumour proportion score (0–100%)</w:t>
            </w:r>
          </w:p>
        </w:tc>
      </w:tr>
      <w:tr>
        <w:tc>
          <w:tcPr>
            <w:tcW w:type="dxa" w:w="2351"/>
          </w:tcPr>
          <w:p>
            <w:pPr>
              <w:spacing w:after="40"/>
              <w:jc w:val="left"/>
            </w:pPr>
            <w:r/>
            <w:r>
              <w:rPr>
                <w:sz w:val="18"/>
              </w:rPr>
              <w:t>Clinical labs</w:t>
            </w:r>
          </w:p>
        </w:tc>
        <w:tc>
          <w:tcPr>
            <w:tcW w:type="dxa" w:w="2351"/>
          </w:tcPr>
          <w:p>
            <w:pPr>
              <w:spacing w:after="40"/>
              <w:jc w:val="center"/>
            </w:pPr>
            <w:r/>
            <w:r>
              <w:rPr>
                <w:sz w:val="18"/>
              </w:rPr>
              <w:t>EHR</w:t>
            </w:r>
          </w:p>
        </w:tc>
        <w:tc>
          <w:tcPr>
            <w:tcW w:type="dxa" w:w="2351"/>
          </w:tcPr>
          <w:p>
            <w:pPr>
              <w:spacing w:after="40"/>
              <w:jc w:val="center"/>
            </w:pPr>
            <w:r/>
            <w:r>
              <w:rPr>
                <w:sz w:val="18"/>
              </w:rPr>
              <w:t>13</w:t>
            </w:r>
          </w:p>
        </w:tc>
        <w:tc>
          <w:tcPr>
            <w:tcW w:type="dxa" w:w="2351"/>
          </w:tcPr>
          <w:p>
            <w:pPr>
              <w:spacing w:after="40"/>
              <w:jc w:val="center"/>
            </w:pPr>
            <w:r/>
            <w:r>
              <w:rPr>
                <w:sz w:val="18"/>
              </w:rPr>
              <w:t>Demographics, performance status, labs</w:t>
            </w:r>
          </w:p>
        </w:tc>
      </w:tr>
      <w:tr>
        <w:tc>
          <w:tcPr>
            <w:tcW w:type="dxa" w:w="2351"/>
          </w:tcPr>
          <w:p>
            <w:pPr>
              <w:spacing w:after="40"/>
              <w:jc w:val="left"/>
            </w:pPr>
            <w:r/>
            <w:r>
              <w:rPr>
                <w:b/>
                <w:sz w:val="18"/>
              </w:rPr>
              <w:t>NLP embedding (new)</w:t>
            </w:r>
          </w:p>
        </w:tc>
        <w:tc>
          <w:tcPr>
            <w:tcW w:type="dxa" w:w="2351"/>
          </w:tcPr>
          <w:p>
            <w:pPr>
              <w:spacing w:after="40"/>
              <w:jc w:val="center"/>
            </w:pPr>
            <w:r/>
            <w:r>
              <w:rPr>
                <w:sz w:val="18"/>
              </w:rPr>
              <w:t>all-MiniLM-L6-v2</w:t>
            </w:r>
          </w:p>
        </w:tc>
        <w:tc>
          <w:tcPr>
            <w:tcW w:type="dxa" w:w="2351"/>
          </w:tcPr>
          <w:p>
            <w:pPr>
              <w:spacing w:after="40"/>
              <w:jc w:val="center"/>
            </w:pPr>
            <w:r/>
            <w:r>
              <w:rPr>
                <w:sz w:val="18"/>
              </w:rPr>
              <w:t>384</w:t>
            </w:r>
          </w:p>
        </w:tc>
        <w:tc>
          <w:tcPr>
            <w:tcW w:type="dxa" w:w="2351"/>
          </w:tcPr>
          <w:p>
            <w:pPr>
              <w:spacing w:after="40"/>
              <w:jc w:val="center"/>
            </w:pPr>
            <w:r/>
            <w:r>
              <w:rPr>
                <w:sz w:val="18"/>
              </w:rPr>
              <w:t>Sentence embedding of clinical lab text</w:t>
            </w:r>
          </w:p>
        </w:tc>
      </w:tr>
      <w:tr>
        <w:tc>
          <w:tcPr>
            <w:tcW w:type="dxa" w:w="2351"/>
          </w:tcPr>
          <w:p>
            <w:pPr>
              <w:spacing w:after="40"/>
              <w:jc w:val="left"/>
            </w:pPr>
            <w:r/>
            <w:r>
              <w:rPr>
                <w:b/>
                <w:sz w:val="18"/>
              </w:rPr>
              <w:t>NLP-PCA16 (new)</w:t>
            </w:r>
          </w:p>
        </w:tc>
        <w:tc>
          <w:tcPr>
            <w:tcW w:type="dxa" w:w="2351"/>
          </w:tcPr>
          <w:p>
            <w:pPr>
              <w:spacing w:after="40"/>
              <w:jc w:val="center"/>
            </w:pPr>
            <w:r/>
            <w:r>
              <w:rPr>
                <w:sz w:val="18"/>
              </w:rPr>
              <w:t>PCA of NLP</w:t>
            </w:r>
          </w:p>
        </w:tc>
        <w:tc>
          <w:tcPr>
            <w:tcW w:type="dxa" w:w="2351"/>
          </w:tcPr>
          <w:p>
            <w:pPr>
              <w:spacing w:after="40"/>
              <w:jc w:val="center"/>
            </w:pPr>
            <w:r/>
            <w:r>
              <w:rPr>
                <w:sz w:val="18"/>
              </w:rPr>
              <w:t>16</w:t>
            </w:r>
          </w:p>
        </w:tc>
        <w:tc>
          <w:tcPr>
            <w:tcW w:type="dxa" w:w="2351"/>
          </w:tcPr>
          <w:p>
            <w:pPr>
              <w:spacing w:after="40"/>
              <w:jc w:val="center"/>
            </w:pPr>
            <w:r/>
            <w:r>
              <w:rPr>
                <w:sz w:val="18"/>
              </w:rPr>
              <w:t>PCA-compressed NLP (approx. 94% variance)</w:t>
            </w:r>
          </w:p>
        </w:tc>
      </w:tr>
    </w:tbl>
    <w:p>
      <w:pPr>
        <w:spacing w:after="80"/>
      </w:pPr>
    </w:p>
    <w:p>
      <w:pPr>
        <w:pStyle w:val="Heading2"/>
      </w:pPr>
      <w:r>
        <w:t>2.3. NLP Encoding of Tabular Clinical Features</w:t>
      </w:r>
    </w:p>
    <w:p>
      <w:r>
        <w:t>Standard encoding of clinical variables as a 13-dimensional numeric vector treats each feature independently and loses contextual relationships between variables (e.g., an elderly patient with low albumin and ECOG 2 implies a different prognosis than the same values in isolation). To capture inter-feature context, we converted each patient's clinical profile into an English-language sentence and extracted a dense semantic embedding.</w:t>
      </w:r>
    </w:p>
    <w:p>
      <w:r>
        <w:rPr>
          <w:b/>
        </w:rPr>
        <w:t>Text prompt construction.</w:t>
      </w:r>
      <w:r>
        <w:t xml:space="preserve"> For each patient, the 13 clinical variables were formatted into a structured natural-language sentence, for example: “The patient is a 69-year-old. Smoking history in pack-years is 48.0. ECOG performance status is 1.0. Blood albumin concentration is 4.00. Derived neutrophil-to-lymphocyte ratio (dNLR) is 2.40. Initial tumor burden stands at 52.00. The patient is diagnosed with adenocarcinoma at the lung site. Metastatic status: without brain metastasis and without liver metastasis. Currently undergoing therapy line 2, utilizing combination therapy. The patient received prior PD-L1 immunotherapy.” Binary variables were expanded to descriptive phrases to exploit the pretrained vocabulary of the encoder.</w:t>
      </w:r>
    </w:p>
    <w:p>
      <w:r>
        <w:rPr>
          <w:b/>
        </w:rPr>
        <w:t>Sentence encoder.</w:t>
      </w:r>
      <w:r>
        <w:t xml:space="preserve"> Prompts were encoded with sentence-transformers/all-MiniLM-L6-v2 </w:t>
      </w:r>
      <w:r>
        <w:t>[</w:t>
      </w:r>
      <w:hyperlink w:anchor="ref_16" w:history="1">
        <w:r>
          <w:rPr>
            <w:color w:val="0563C1"/>
          </w:rPr>
          <w:t>16</w:t>
        </w:r>
      </w:hyperlink>
      <w:r>
        <w:t>,</w:t>
      </w:r>
      <w:hyperlink w:anchor="ref_17" w:history="1">
        <w:r>
          <w:rPr>
            <w:color w:val="0563C1"/>
          </w:rPr>
          <w:t>17</w:t>
        </w:r>
      </w:hyperlink>
      <w:r>
        <w:t>]</w:t>
      </w:r>
      <w:r>
        <w:t xml:space="preserve">, a 6-layer transformer distilled for semantic sentence similarity and trained on over one billion sentence pairs. Each patient was represented as a 384-dimensional L2-normalised vector. No fine-tuning was performed; the model was applied in zero-shot transfer. We compared this general-purpose encoder against the domain-specific Bio_ClinicalBERT </w:t>
      </w:r>
      <w:r>
        <w:t>[</w:t>
      </w:r>
      <w:hyperlink w:anchor="ref_18" w:history="1">
        <w:r>
          <w:rPr>
            <w:color w:val="0563C1"/>
          </w:rPr>
          <w:t>18</w:t>
        </w:r>
      </w:hyperlink>
      <w:r>
        <w:t>]</w:t>
      </w:r>
      <w:r>
        <w:t>; the domain-specific model performed inferiorly (ΔAUC = −0.012 versus MiniLM-L6-v2 in the IHC-A arm), consistent with its design for masked language modelling rather than sentence-similarity tasks.</w:t>
      </w:r>
    </w:p>
    <w:p>
      <w:r>
        <w:rPr>
          <w:b/>
        </w:rPr>
        <w:t>Dimensionality reduction.</w:t>
      </w:r>
      <w:r>
        <w:t xml:space="preserve"> Principal component analysis (PCA) was applied to the 384-dimensional embeddings, retaining the top 16 components (≈94% of variance explained). Both the raw 384-dimensional (</w:t>
      </w:r>
      <w:r>
        <w:rPr>
          <w:i/>
        </w:rPr>
        <w:t>NLP raw</w:t>
      </w:r>
      <w:r>
        <w:t>) and PCA-compressed 16-dimensional (</w:t>
      </w:r>
      <w:r>
        <w:rPr>
          <w:i/>
        </w:rPr>
        <w:t>NLP-PCA16</w:t>
      </w:r>
      <w:r>
        <w:t>) variants were evaluated. Crucially, the NLP modality was passed to the model with the RobustScaler disabled (no_scale=True), as the embeddings are already L2-normalised and scaling would distort the cosine-similarity geometry of the embedding space.</w:t>
      </w:r>
    </w:p>
    <w:p>
      <w:pPr>
        <w:spacing w:before="200"/>
        <w:jc w:val="center"/>
      </w:pPr>
      <w:r>
        <w:drawing>
          <wp:inline xmlns:a="http://schemas.openxmlformats.org/drawingml/2006/main" xmlns:pic="http://schemas.openxmlformats.org/drawingml/2006/picture">
            <wp:extent cx="5486400" cy="5118225"/>
            <wp:docPr id="2" name="Picture 2"/>
            <wp:cNvGraphicFramePr>
              <a:graphicFrameLocks noChangeAspect="1"/>
            </wp:cNvGraphicFramePr>
            <a:graphic>
              <a:graphicData uri="http://schemas.openxmlformats.org/drawingml/2006/picture">
                <pic:pic>
                  <pic:nvPicPr>
                    <pic:cNvPr id="0" name="fig2_nlp_pipeline_demo.png"/>
                    <pic:cNvPicPr/>
                  </pic:nvPicPr>
                  <pic:blipFill>
                    <a:blip r:embed="rId10"/>
                    <a:stretch>
                      <a:fillRect/>
                    </a:stretch>
                  </pic:blipFill>
                  <pic:spPr>
                    <a:xfrm>
                      <a:off x="0" y="0"/>
                      <a:ext cx="5486400" cy="5118225"/>
                    </a:xfrm>
                    <a:prstGeom prst="rect"/>
                  </pic:spPr>
                </pic:pic>
              </a:graphicData>
            </a:graphic>
          </wp:inline>
        </w:drawing>
      </w:r>
    </w:p>
    <w:p>
      <w:pPr>
        <w:spacing w:after="200"/>
      </w:pPr>
      <w:r>
        <w:rPr>
          <w:b/>
          <w:sz w:val="19"/>
        </w:rPr>
        <w:t>Figure 2.</w:t>
      </w:r>
      <w:r>
        <w:rPr>
          <w:sz w:val="19"/>
        </w:rPr>
        <w:t xml:space="preserve"> NLP-based encoding of structured clinical features. Thirteen numeric clinical variables per patient are converted into a natural-language sentence describing the patient's clinical profile (example shown), which is then encoded into a 384-dimensional embedding using a pretrained sentence transformer (all-MiniLM-L6-v2). The 384-dimensional embedding (“NLP raw”) is used directly, or further reduced to 16 dimensions via PCA (“NLP-PCA16”, retaining ≈94% of variance) prior to fusion with other modalities. no_scale=True is applied to NLP embeddings to preserve their cosine-normalised geometry.</w:t>
      </w:r>
    </w:p>
    <w:p>
      <w:pPr>
        <w:pStyle w:val="Heading2"/>
      </w:pPr>
      <w:r>
        <w:t>2.4. Model Architecture</w:t>
      </w:r>
    </w:p>
    <w:p>
      <w:r>
        <w:rPr>
          <w:b/>
        </w:rPr>
        <w:t>Dynamic Attention Multimodal (DyAM) model.</w:t>
      </w:r>
      <w:r>
        <w:t xml:space="preserve"> The base model, DyAM </w:t>
      </w:r>
      <w:r>
        <w:t>[</w:t>
      </w:r>
      <w:hyperlink w:anchor="ref_15" w:history="1">
        <w:r>
          <w:rPr>
            <w:color w:val="0563C1"/>
          </w:rPr>
          <w:t>15</w:t>
        </w:r>
      </w:hyperlink>
      <w:r>
        <w:t>]</w:t>
      </w:r>
      <w:r>
        <w:t xml:space="preserve">, fuses </w:t>
      </w:r>
      <m:oMath>
        <m:r>
          <m:t xml:space="preserve">N</m:t>
        </m:r>
      </m:oMath>
      <w:r>
        <w:t xml:space="preserve"> modalities through per-modality risk scores and a learned attention mechanism, in the spirit of attention-based architectures broadly </w:t>
      </w:r>
      <w:r>
        <w:t>[</w:t>
      </w:r>
      <w:hyperlink w:anchor="ref_21" w:history="1">
        <w:r>
          <w:rPr>
            <w:color w:val="0563C1"/>
          </w:rPr>
          <w:t>21</w:t>
        </w:r>
      </w:hyperlink>
      <w:r>
        <w:t>]</w:t>
      </w:r>
      <w:r>
        <w:t xml:space="preserve">. Let </w:t>
      </w:r>
      <m:oMath>
        <m:sSub>
          <m:e>
            <m:r>
              <m:t xml:space="preserve">x</m:t>
            </m:r>
          </m:e>
          <m:sub>
            <m:r>
              <m:t xml:space="preserve">i</m:t>
            </m:r>
          </m:sub>
        </m:sSub>
        <m:r>
          <m:t xml:space="preserve"> ∈ </m:t>
        </m:r>
        <m:sSup>
          <m:e>
            <m:r>
              <m:t xml:space="preserve">ℝ</m:t>
            </m:r>
          </m:e>
          <m:sup>
            <m:sSub>
              <m:e>
                <m:r>
                  <m:t xml:space="preserve">d</m:t>
                </m:r>
              </m:e>
              <m:sub>
                <m:r>
                  <m:t xml:space="preserve">i</m:t>
                </m:r>
              </m:sub>
            </m:sSub>
          </m:sup>
        </m:sSup>
      </m:oMath>
      <w:r>
        <w:t xml:space="preserve"> denote the feature vector of modality </w:t>
      </w:r>
      <m:oMath>
        <m:r>
          <m:t xml:space="preserve">i</m:t>
        </m:r>
      </m:oMath>
      <w:r>
        <w:t xml:space="preserve"> after optional RobustScaling. A scalar risk score is computed as:</w:t>
      </w:r>
    </w:p>
    <w:p>
      <w:pPr>
        <w:tabs>
          <w:tab w:pos="4535" w:val="center"/>
          <w:tab w:pos="9071" w:val="right"/>
        </w:tabs>
        <w:spacing w:before="80" w:after="160"/>
      </w:pPr>
      <w:r>
        <w:tab/>
      </w:r>
      <m:oMath>
        <m:sSub>
          <m:e>
            <m:r>
              <m:t xml:space="preserve">r</m:t>
            </m:r>
          </m:e>
          <m:sub>
            <m:r>
              <m:t xml:space="preserve">i</m:t>
            </m:r>
          </m:sub>
        </m:sSub>
        <m:r>
          <m:t xml:space="preserve"> = </m:t>
        </m:r>
        <m:func>
          <m:fName>
            <m:r>
              <m:rPr>
                <m:sty m:val="p"/>
              </m:rPr>
              <m:t xml:space="preserve">tanh</m:t>
            </m:r>
          </m:fName>
          <m:e>
            <m:sSubSup>
              <m:e>
                <m:r>
                  <m:t xml:space="preserve">W</m:t>
                </m:r>
              </m:e>
              <m:sub>
                <m:r>
                  <m:t xml:space="preserve">r,i</m:t>
                </m:r>
              </m:sub>
              <m:sup>
                <m:r>
                  <m:t xml:space="preserve">T</m:t>
                </m:r>
              </m:sup>
            </m:sSubSup>
            <m:r>
              <m:t xml:space="preserve"> </m:t>
            </m:r>
            <m:sSub>
              <m:e>
                <m:r>
                  <m:t xml:space="preserve">x</m:t>
                </m:r>
              </m:e>
              <m:sub>
                <m:r>
                  <m:t xml:space="preserve">i</m:t>
                </m:r>
              </m:sub>
            </m:sSub>
          </m:e>
        </m:func>
      </m:oMath>
      <w:r>
        <w:tab/>
        <w:t>(1)</w:t>
      </w:r>
    </w:p>
    <w:p>
      <w:r>
        <w:t xml:space="preserve">where </w:t>
      </w:r>
      <m:oMath>
        <m:sSub>
          <m:e>
            <m:r>
              <m:t xml:space="preserve">W</m:t>
            </m:r>
          </m:e>
          <m:sub>
            <m:r>
              <m:t xml:space="preserve">r,i</m:t>
            </m:r>
          </m:sub>
        </m:sSub>
        <m:r>
          <m:t xml:space="preserve"> ∈ </m:t>
        </m:r>
        <m:sSup>
          <m:e>
            <m:r>
              <m:t xml:space="preserve">ℝ</m:t>
            </m:r>
          </m:e>
          <m:sup>
            <m:sSub>
              <m:e>
                <m:r>
                  <m:t xml:space="preserve">d</m:t>
                </m:r>
              </m:e>
              <m:sub>
                <m:r>
                  <m:t xml:space="preserve">i</m:t>
                </m:r>
              </m:sub>
            </m:sSub>
          </m:sup>
        </m:sSup>
      </m:oMath>
      <w:r>
        <w:t xml:space="preserve"> are learnable weights. An attention score is produced by an </w:t>
      </w:r>
      <m:oMath>
        <m:r>
          <m:t xml:space="preserve">N × N</m:t>
        </m:r>
      </m:oMath>
      <w:r>
        <w:t xml:space="preserve"> grid of linear layers with softplus activation, </w:t>
      </w:r>
      <m:oMath>
        <m:sSub>
          <m:e>
            <m:r>
              <m:t xml:space="preserve">ℓ</m:t>
            </m:r>
          </m:e>
          <m:sub>
            <m:r>
              <m:t xml:space="preserve">2</m:t>
            </m:r>
          </m:sub>
        </m:sSub>
      </m:oMath>
      <w:r>
        <w:t>-normalised by the modality vector norm:</w:t>
      </w:r>
    </w:p>
    <w:p>
      <w:pPr>
        <w:tabs>
          <w:tab w:pos="4535" w:val="center"/>
          <w:tab w:pos="9071" w:val="right"/>
        </w:tabs>
        <w:spacing w:before="80" w:after="160"/>
      </w:pPr>
      <w:r>
        <w:tab/>
      </w:r>
      <m:oMath>
        <m:sSub>
          <m:e>
            <m:r>
              <m:t xml:space="preserve">s</m:t>
            </m:r>
          </m:e>
          <m:sub>
            <m:r>
              <m:t xml:space="preserve">i</m:t>
            </m:r>
          </m:sub>
        </m:sSub>
        <m:r>
          <m:t xml:space="preserve"> = </m:t>
        </m:r>
        <m:f>
          <m:fPr/>
          <m:num>
            <m:func>
              <m:fName>
                <m:r>
                  <m:rPr>
                    <m:sty m:val="p"/>
                  </m:rPr>
                  <m:t xml:space="preserve">softplus</m:t>
                </m:r>
              </m:fName>
              <m:e>
                <m:sSubSup>
                  <m:e>
                    <m:r>
                      <m:t xml:space="preserve">W</m:t>
                    </m:r>
                  </m:e>
                  <m:sub>
                    <m:r>
                      <m:t xml:space="preserve">a,ij</m:t>
                    </m:r>
                  </m:sub>
                  <m:sup>
                    <m:r>
                      <m:t xml:space="preserve">T</m:t>
                    </m:r>
                  </m:sup>
                </m:sSubSup>
                <m:r>
                  <m:t xml:space="preserve"> </m:t>
                </m:r>
                <m:sSub>
                  <m:e>
                    <m:r>
                      <m:t xml:space="preserve">x</m:t>
                    </m:r>
                  </m:e>
                  <m:sub>
                    <m:r>
                      <m:t xml:space="preserve">i</m:t>
                    </m:r>
                  </m:sub>
                </m:sSub>
              </m:e>
            </m:func>
          </m:num>
          <m:den>
            <m:sSub>
              <m:e>
                <m:d>
                  <m:dPr>
                    <m:begChr m:val="‖"/>
                    <m:endChr m:val="‖"/>
                  </m:dPr>
                  <m:e>
                    <m:sSub>
                      <m:e>
                        <m:r>
                          <m:t xml:space="preserve">x</m:t>
                        </m:r>
                      </m:e>
                      <m:sub>
                        <m:r>
                          <m:t xml:space="preserve">i</m:t>
                        </m:r>
                      </m:sub>
                    </m:sSub>
                  </m:e>
                </m:d>
              </m:e>
              <m:sub>
                <m:r>
                  <m:t xml:space="preserve">2</m:t>
                </m:r>
              </m:sub>
            </m:sSub>
          </m:den>
        </m:f>
      </m:oMath>
      <w:r>
        <w:tab/>
        <w:t>(2)</w:t>
      </w:r>
    </w:p>
    <w:p>
      <w:r>
        <w:t>Attention weights are obtained by L1 normalisation across modalities:</w:t>
      </w:r>
    </w:p>
    <w:p>
      <w:pPr>
        <w:tabs>
          <w:tab w:pos="4535" w:val="center"/>
          <w:tab w:pos="9071" w:val="right"/>
        </w:tabs>
        <w:spacing w:before="80" w:after="160"/>
      </w:pPr>
      <w:r>
        <w:tab/>
      </w:r>
      <m:oMath>
        <m:sSub>
          <m:e>
            <m:r>
              <m:t xml:space="preserve">a</m:t>
            </m:r>
          </m:e>
          <m:sub>
            <m:r>
              <m:t xml:space="preserve">i</m:t>
            </m:r>
          </m:sub>
        </m:sSub>
        <m:r>
          <m:t xml:space="preserve"> = </m:t>
        </m:r>
        <m:f>
          <m:fPr/>
          <m:num>
            <m:sSub>
              <m:e>
                <m:r>
                  <m:t xml:space="preserve">s</m:t>
                </m:r>
              </m:e>
              <m:sub>
                <m:r>
                  <m:t xml:space="preserve">i</m:t>
                </m:r>
              </m:sub>
            </m:sSub>
          </m:num>
          <m:den>
            <m:nary>
              <m:naryPr>
                <m:chr m:val="∑"/>
                <m:limLoc m:val="subSup"/>
                <m:grow>
                  <m:val m:val="1"/>
                </m:grow>
              </m:naryPr>
              <m:sub>
                <m:r>
                  <m:t xml:space="preserve">j = 1</m:t>
                </m:r>
              </m:sub>
              <m:sup>
                <m:r>
                  <m:t xml:space="preserve">N</m:t>
                </m:r>
              </m:sup>
              <m:e>
                <m:sSub>
                  <m:e>
                    <m:r>
                      <m:t xml:space="preserve">s</m:t>
                    </m:r>
                  </m:e>
                  <m:sub>
                    <m:r>
                      <m:t xml:space="preserve">j</m:t>
                    </m:r>
                  </m:sub>
                </m:sSub>
              </m:e>
            </m:nary>
          </m:den>
        </m:f>
      </m:oMath>
      <w:r>
        <w:tab/>
        <w:t>(3)</w:t>
      </w:r>
    </w:p>
    <w:p>
      <w:r>
        <w:rPr>
          <w:b/>
        </w:rPr>
        <w:t>OvO competitive attention.</w:t>
      </w:r>
      <w:r>
        <w:t xml:space="preserve"> We propose an alternative attention mechanism inspired by one-versus-others (OvO) classification </w:t>
      </w:r>
      <w:r>
        <w:t>[</w:t>
      </w:r>
      <w:hyperlink w:anchor="ref_22" w:history="1">
        <w:r>
          <w:rPr>
            <w:color w:val="0563C1"/>
          </w:rPr>
          <w:t>22</w:t>
        </w:r>
      </w:hyperlink>
      <w:r>
        <w:t>]</w:t>
      </w:r>
      <w:r>
        <w:t xml:space="preserve">, in which each modality </w:t>
      </w:r>
      <w:r>
        <w:rPr>
          <w:i/>
        </w:rPr>
        <w:t>competes</w:t>
      </w:r>
      <w:r>
        <w:t xml:space="preserve"> against the mean score of all remaining modalities rather than sharing a fixed budget. The mean score of the </w:t>
      </w:r>
      <m:oMath>
        <m:r>
          <m:t xml:space="preserve">N − 1</m:t>
        </m:r>
      </m:oMath>
      <w:r>
        <w:t xml:space="preserve"> competing modalities is:</w:t>
      </w:r>
    </w:p>
    <w:p>
      <w:pPr>
        <w:tabs>
          <w:tab w:pos="4535" w:val="center"/>
          <w:tab w:pos="9071" w:val="right"/>
        </w:tabs>
        <w:spacing w:before="80" w:after="160"/>
      </w:pPr>
      <w:r>
        <w:tab/>
      </w:r>
      <m:oMath>
        <m:sSub>
          <m:e>
            <m:r>
              <m:t xml:space="preserve">μ</m:t>
            </m:r>
          </m:e>
          <m:sub>
            <m:r>
              <m:t xml:space="preserve">−i</m:t>
            </m:r>
          </m:sub>
        </m:sSub>
        <m:r>
          <m:t xml:space="preserve"> = </m:t>
        </m:r>
        <m:f>
          <m:fPr/>
          <m:num>
            <m:r>
              <m:t xml:space="preserve">1</m:t>
            </m:r>
          </m:num>
          <m:den>
            <m:r>
              <m:t xml:space="preserve">N − 1</m:t>
            </m:r>
          </m:den>
        </m:f>
        <m:nary>
          <m:naryPr>
            <m:chr m:val="∑"/>
            <m:limLoc m:val="subSup"/>
            <m:grow>
              <m:val m:val="1"/>
            </m:grow>
          </m:naryPr>
          <m:sub>
            <m:r>
              <m:t xml:space="preserve">j ≠ i</m:t>
            </m:r>
          </m:sub>
          <m:e>
            <m:sSub>
              <m:e>
                <m:r>
                  <m:t xml:space="preserve">s</m:t>
                </m:r>
              </m:e>
              <m:sub>
                <m:r>
                  <m:t xml:space="preserve">j</m:t>
                </m:r>
              </m:sub>
            </m:sSub>
          </m:e>
        </m:nary>
      </m:oMath>
      <w:r>
        <w:tab/>
        <w:t>(4)</w:t>
      </w:r>
    </w:p>
    <w:p>
      <w:r>
        <w:t>and the OvO attention score is:</w:t>
      </w:r>
    </w:p>
    <w:p>
      <w:pPr>
        <w:tabs>
          <w:tab w:pos="4535" w:val="center"/>
          <w:tab w:pos="9071" w:val="right"/>
        </w:tabs>
        <w:spacing w:before="80" w:after="160"/>
      </w:pPr>
      <w:r>
        <w:tab/>
      </w:r>
      <m:oMath>
        <m:sSub>
          <m:e>
            <m:r>
              <m:t xml:space="preserve">ovo</m:t>
            </m:r>
          </m:e>
          <m:sub>
            <m:r>
              <m:t xml:space="preserve">i</m:t>
            </m:r>
          </m:sub>
        </m:sSub>
        <m:r>
          <m:t xml:space="preserve"> = σ</m:t>
        </m:r>
        <m:d>
          <m:dPr>
            <m:begChr m:val="("/>
            <m:endChr m:val=")"/>
          </m:dPr>
          <m:e>
            <m:sSub>
              <m:e>
                <m:r>
                  <m:t xml:space="preserve">s</m:t>
                </m:r>
              </m:e>
              <m:sub>
                <m:r>
                  <m:t xml:space="preserve">i</m:t>
                </m:r>
              </m:sub>
            </m:sSub>
            <m:r>
              <m:t xml:space="preserve"> − </m:t>
            </m:r>
            <m:sSub>
              <m:e>
                <m:r>
                  <m:t xml:space="preserve">μ</m:t>
                </m:r>
              </m:e>
              <m:sub>
                <m:r>
                  <m:t xml:space="preserve">−i</m:t>
                </m:r>
              </m:sub>
            </m:sSub>
          </m:e>
        </m:d>
        <m:r>
          <m:t xml:space="preserve">,    σ(z) = </m:t>
        </m:r>
        <m:sSup>
          <m:e>
            <m:d>
              <m:dPr>
                <m:begChr m:val="("/>
                <m:endChr m:val=")"/>
              </m:dPr>
              <m:e>
                <m:r>
                  <m:t xml:space="preserve">1 + </m:t>
                </m:r>
                <m:sSup>
                  <m:e>
                    <m:r>
                      <m:t xml:space="preserve">e</m:t>
                    </m:r>
                  </m:e>
                  <m:sup>
                    <m:r>
                      <m:t xml:space="preserve">−z</m:t>
                    </m:r>
                  </m:sup>
                </m:sSup>
              </m:e>
            </m:d>
          </m:e>
          <m:sup>
            <m:r>
              <m:t xml:space="preserve">−1</m:t>
            </m:r>
          </m:sup>
        </m:sSup>
      </m:oMath>
      <w:r>
        <w:tab/>
        <w:t>(5)</w:t>
      </w:r>
    </w:p>
    <w:p>
      <w:r>
        <w:t xml:space="preserve">The sigmoid function yields an independent probability that modality </w:t>
      </w:r>
      <m:oMath>
        <m:r>
          <m:t xml:space="preserve">i</m:t>
        </m:r>
      </m:oMath>
      <w:r>
        <w:t xml:space="preserve"> outperforms the others, rather than a jointly normalised score. After applying the binary missingness mask </w:t>
      </w:r>
      <m:oMath>
        <m:sSub>
          <m:e>
            <m:r>
              <m:t xml:space="preserve">m</m:t>
            </m:r>
          </m:e>
          <m:sub>
            <m:r>
              <m:t xml:space="preserve">i</m:t>
            </m:r>
          </m:sub>
        </m:sSub>
        <m:r>
          <m:t xml:space="preserve"> ∈ </m:t>
        </m:r>
        <m:d>
          <m:dPr>
            <m:begChr m:val="{"/>
            <m:endChr m:val="}"/>
          </m:dPr>
          <m:e>
            <m:r>
              <m:t xml:space="preserve">0,1</m:t>
            </m:r>
          </m:e>
        </m:d>
      </m:oMath>
      <w:r>
        <w:t xml:space="preserve">, the weights are L1-normalised: </w:t>
      </w:r>
      <m:oMath>
        <m:sSub>
          <m:e>
            <m:r>
              <m:t xml:space="preserve">a</m:t>
            </m:r>
          </m:e>
          <m:sub>
            <m:r>
              <m:t xml:space="preserve">i</m:t>
            </m:r>
          </m:sub>
        </m:sSub>
        <m:r>
          <m:t xml:space="preserve"> = </m:t>
        </m:r>
        <m:f>
          <m:fPr/>
          <m:num>
            <m:sSub>
              <m:e>
                <m:r>
                  <m:t xml:space="preserve">ovo</m:t>
                </m:r>
              </m:e>
              <m:sub>
                <m:r>
                  <m:t xml:space="preserve">i</m:t>
                </m:r>
              </m:sub>
            </m:sSub>
            <m:r>
              <m:t xml:space="preserve"> · </m:t>
            </m:r>
            <m:sSub>
              <m:e>
                <m:r>
                  <m:t xml:space="preserve">m</m:t>
                </m:r>
              </m:e>
              <m:sub>
                <m:r>
                  <m:t xml:space="preserve">i</m:t>
                </m:r>
              </m:sub>
            </m:sSub>
          </m:num>
          <m:den>
            <m:nary>
              <m:naryPr>
                <m:chr m:val="∑"/>
                <m:limLoc m:val="subSup"/>
                <m:grow>
                  <m:val m:val="1"/>
                </m:grow>
              </m:naryPr>
              <m:sub>
                <m:r>
                  <m:t xml:space="preserve">j</m:t>
                </m:r>
              </m:sub>
              <m:e>
                <m:sSub>
                  <m:e>
                    <m:r>
                      <m:t xml:space="preserve">ovo</m:t>
                    </m:r>
                  </m:e>
                  <m:sub>
                    <m:r>
                      <m:t xml:space="preserve">j</m:t>
                    </m:r>
                  </m:sub>
                </m:sSub>
                <m:r>
                  <m:t xml:space="preserve"> · </m:t>
                </m:r>
                <m:sSub>
                  <m:e>
                    <m:r>
                      <m:t xml:space="preserve">m</m:t>
                    </m:r>
                  </m:e>
                  <m:sub>
                    <m:r>
                      <m:t xml:space="preserve">j</m:t>
                    </m:r>
                  </m:sub>
                </m:sSub>
              </m:e>
            </m:nary>
          </m:den>
        </m:f>
      </m:oMath>
      <w:r>
        <w:t>.</w:t>
      </w:r>
    </w:p>
    <w:p>
      <w:r>
        <w:rPr>
          <w:b/>
        </w:rPr>
        <w:t>Fused prediction and training.</w:t>
      </w:r>
      <w:r>
        <w:t xml:space="preserve"> For both variants, the final risk prediction is:</w:t>
      </w:r>
    </w:p>
    <w:p>
      <w:pPr>
        <w:tabs>
          <w:tab w:pos="4535" w:val="center"/>
          <w:tab w:pos="9071" w:val="right"/>
        </w:tabs>
        <w:spacing w:before="80" w:after="160"/>
      </w:pPr>
      <w:r>
        <w:tab/>
      </w:r>
      <m:oMath>
        <m:acc>
          <m:accPr>
            <m:chr m:val="̂"/>
          </m:accPr>
          <m:e>
            <m:r>
              <m:t xml:space="preserve">y</m:t>
            </m:r>
          </m:e>
        </m:acc>
        <m:r>
          <m:t xml:space="preserve"> = </m:t>
        </m:r>
        <m:nary>
          <m:naryPr>
            <m:chr m:val="∑"/>
            <m:limLoc m:val="subSup"/>
            <m:grow>
              <m:val m:val="1"/>
            </m:grow>
          </m:naryPr>
          <m:sub>
            <m:r>
              <m:t xml:space="preserve">i = 1</m:t>
            </m:r>
          </m:sub>
          <m:sup>
            <m:r>
              <m:t xml:space="preserve">N</m:t>
            </m:r>
          </m:sup>
          <m:e>
            <m:sSub>
              <m:e>
                <m:r>
                  <m:t xml:space="preserve">r</m:t>
                </m:r>
              </m:e>
              <m:sub>
                <m:r>
                  <m:t xml:space="preserve">i</m:t>
                </m:r>
              </m:sub>
            </m:sSub>
            <m:r>
              <m:t xml:space="preserve"> · </m:t>
            </m:r>
            <m:sSub>
              <m:e>
                <m:r>
                  <m:t xml:space="preserve">a</m:t>
                </m:r>
              </m:e>
              <m:sub>
                <m:r>
                  <m:t xml:space="preserve">i</m:t>
                </m:r>
              </m:sub>
            </m:sSub>
          </m:e>
        </m:nary>
      </m:oMath>
      <w:r>
        <w:tab/>
        <w:t>(6)</w:t>
      </w:r>
    </w:p>
    <w:p>
      <w:pPr>
        <w:spacing w:before="200"/>
        <w:jc w:val="center"/>
      </w:pPr>
      <w:r>
        <w:drawing>
          <wp:inline xmlns:a="http://schemas.openxmlformats.org/drawingml/2006/main" xmlns:pic="http://schemas.openxmlformats.org/drawingml/2006/picture">
            <wp:extent cx="5486400" cy="3311484"/>
            <wp:docPr id="3" name="Picture 3"/>
            <wp:cNvGraphicFramePr>
              <a:graphicFrameLocks noChangeAspect="1"/>
            </wp:cNvGraphicFramePr>
            <a:graphic>
              <a:graphicData uri="http://schemas.openxmlformats.org/drawingml/2006/picture">
                <pic:pic>
                  <pic:nvPicPr>
                    <pic:cNvPr id="0" name="fig_attention_arch_demo.png"/>
                    <pic:cNvPicPr/>
                  </pic:nvPicPr>
                  <pic:blipFill>
                    <a:blip r:embed="rId11"/>
                    <a:stretch>
                      <a:fillRect/>
                    </a:stretch>
                  </pic:blipFill>
                  <pic:spPr>
                    <a:xfrm>
                      <a:off x="0" y="0"/>
                      <a:ext cx="5486400" cy="3311484"/>
                    </a:xfrm>
                    <a:prstGeom prst="rect"/>
                  </pic:spPr>
                </pic:pic>
              </a:graphicData>
            </a:graphic>
          </wp:inline>
        </w:drawing>
      </w:r>
    </w:p>
    <w:p>
      <w:pPr>
        <w:spacing w:after="200"/>
      </w:pPr>
      <w:r>
        <w:rPr>
          <w:b/>
          <w:sz w:val="19"/>
        </w:rPr>
        <w:t>Figure 3.</w:t>
      </w:r>
      <w:r>
        <w:rPr>
          <w:sz w:val="19"/>
        </w:rPr>
        <w:t xml:space="preserve"> Architecture of the two attention mechanisms. Both variants compute a per-modality risk score </w:t>
      </w:r>
      <m:oMath>
        <m:sSub>
          <m:e>
            <m:r>
              <m:t xml:space="preserve">r</m:t>
            </m:r>
          </m:e>
          <m:sub>
            <m:r>
              <m:t xml:space="preserve">i</m:t>
            </m:r>
          </m:sub>
        </m:sSub>
        <m:r>
          <m:t xml:space="preserve"> = </m:t>
        </m:r>
        <m:func>
          <m:fName>
            <m:r>
              <m:rPr>
                <m:sty m:val="p"/>
              </m:rPr>
              <m:t xml:space="preserve">tanh</m:t>
            </m:r>
          </m:fName>
          <m:e>
            <m:sSubSup>
              <m:e>
                <m:r>
                  <m:t xml:space="preserve">W</m:t>
                </m:r>
              </m:e>
              <m:sub>
                <m:r>
                  <m:t xml:space="preserve">r,i</m:t>
                </m:r>
              </m:sub>
              <m:sup>
                <m:r>
                  <m:t xml:space="preserve">T</m:t>
                </m:r>
              </m:sup>
            </m:sSubSup>
            <m:r>
              <m:t xml:space="preserve"> </m:t>
            </m:r>
            <m:sSub>
              <m:e>
                <m:r>
                  <m:t xml:space="preserve">x</m:t>
                </m:r>
              </m:e>
              <m:sub>
                <m:r>
                  <m:t xml:space="preserve">i</m:t>
                </m:r>
              </m:sub>
            </m:sSub>
          </m:e>
        </m:func>
      </m:oMath>
      <w:r>
        <w:rPr>
          <w:sz w:val="19"/>
        </w:rPr>
        <w:t xml:space="preserve"> and produce the fused prediction </w:t>
      </w:r>
      <m:oMath>
        <m:acc>
          <m:accPr>
            <m:chr m:val="̂"/>
          </m:accPr>
          <m:e>
            <m:r>
              <m:t xml:space="preserve">y</m:t>
            </m:r>
          </m:e>
        </m:acc>
        <m:r>
          <m:t xml:space="preserve"> = </m:t>
        </m:r>
        <m:nary>
          <m:naryPr>
            <m:chr m:val="∑"/>
            <m:limLoc m:val="subSup"/>
            <m:grow>
              <m:val m:val="1"/>
            </m:grow>
          </m:naryPr>
          <m:sub>
            <m:r>
              <m:t xml:space="preserve">i</m:t>
            </m:r>
          </m:sub>
          <m:e>
            <m:sSub>
              <m:e>
                <m:r>
                  <m:t xml:space="preserve">r</m:t>
                </m:r>
              </m:e>
              <m:sub>
                <m:r>
                  <m:t xml:space="preserve">i</m:t>
                </m:r>
              </m:sub>
            </m:sSub>
            <m:r>
              <m:t xml:space="preserve"> · </m:t>
            </m:r>
            <m:sSub>
              <m:e>
                <m:r>
                  <m:t xml:space="preserve">a</m:t>
                </m:r>
              </m:e>
              <m:sub>
                <m:r>
                  <m:t xml:space="preserve">i</m:t>
                </m:r>
              </m:sub>
            </m:sSub>
          </m:e>
        </m:nary>
      </m:oMath>
      <w:r>
        <w:rPr>
          <w:sz w:val="19"/>
        </w:rPr>
        <w:t xml:space="preserve">; they differ only in how the attention weights </w:t>
      </w:r>
      <m:oMath>
        <m:sSub>
          <m:e>
            <m:r>
              <m:t xml:space="preserve">a</m:t>
            </m:r>
          </m:e>
          <m:sub>
            <m:r>
              <m:t xml:space="preserve">i</m:t>
            </m:r>
          </m:sub>
        </m:sSub>
      </m:oMath>
      <w:r>
        <w:rPr>
          <w:sz w:val="19"/>
        </w:rPr>
        <w:t xml:space="preserve"> are obtained. (A) Cooperative attention (AttentionMatrix): an </w:t>
      </w:r>
      <m:oMath>
        <m:r>
          <m:t xml:space="preserve">N × N</m:t>
        </m:r>
      </m:oMath>
      <w:r>
        <w:rPr>
          <w:sz w:val="19"/>
        </w:rPr>
        <w:t xml:space="preserve"> grid of linear layers with softplus activation produces pairwise scores that are column-summed into </w:t>
      </w:r>
      <m:oMath>
        <m:sSub>
          <m:e>
            <m:r>
              <m:t xml:space="preserve">s</m:t>
            </m:r>
          </m:e>
          <m:sub>
            <m:r>
              <m:t xml:space="preserve">j</m:t>
            </m:r>
          </m:sub>
        </m:sSub>
      </m:oMath>
      <w:r>
        <w:rPr>
          <w:sz w:val="19"/>
        </w:rPr>
        <w:t xml:space="preserve"> and L1-normalised so that the modalities share a fixed attention budget. (B) Competitive one-vs-others attention (AttentionMatrixOvO): each modality produces a single score </w:t>
      </w:r>
      <m:oMath>
        <m:sSub>
          <m:e>
            <m:r>
              <m:t xml:space="preserve">s</m:t>
            </m:r>
          </m:e>
          <m:sub>
            <m:r>
              <m:t xml:space="preserve">i</m:t>
            </m:r>
          </m:sub>
        </m:sSub>
      </m:oMath>
      <w:r>
        <w:rPr>
          <w:sz w:val="19"/>
        </w:rPr>
        <w:t xml:space="preserve"> that is compared against the mean score of the remaining modalities </w:t>
      </w:r>
      <m:oMath>
        <m:sSub>
          <m:e>
            <m:r>
              <m:t xml:space="preserve">μ</m:t>
            </m:r>
          </m:e>
          <m:sub>
            <m:r>
              <m:t xml:space="preserve">−i</m:t>
            </m:r>
          </m:sub>
        </m:sSub>
      </m:oMath>
      <w:r>
        <w:rPr>
          <w:sz w:val="19"/>
        </w:rPr>
        <w:t xml:space="preserve"> through a sigmoid, </w:t>
      </w:r>
      <m:oMath>
        <m:r>
          <m:t xml:space="preserve">σ</m:t>
        </m:r>
        <m:d>
          <m:dPr>
            <m:begChr m:val="("/>
            <m:endChr m:val=")"/>
          </m:dPr>
          <m:e>
            <m:sSub>
              <m:e>
                <m:r>
                  <m:t xml:space="preserve">s</m:t>
                </m:r>
              </m:e>
              <m:sub>
                <m:r>
                  <m:t xml:space="preserve">i</m:t>
                </m:r>
              </m:sub>
            </m:sSub>
            <m:r>
              <m:t xml:space="preserve"> − </m:t>
            </m:r>
            <m:sSub>
              <m:e>
                <m:r>
                  <m:t xml:space="preserve">μ</m:t>
                </m:r>
              </m:e>
              <m:sub>
                <m:r>
                  <m:t xml:space="preserve">−i</m:t>
                </m:r>
              </m:sub>
            </m:sSub>
          </m:e>
        </m:d>
      </m:oMath>
      <w:r>
        <w:rPr>
          <w:sz w:val="19"/>
        </w:rPr>
        <w:t xml:space="preserve">, yielding an independent competitive weight before L1 normalisation. Heatmap bars denote modality feature vectors; the diagram is drawn for </w:t>
      </w:r>
      <m:oMath>
        <m:r>
          <m:t xml:space="preserve">N = 4</m:t>
        </m:r>
      </m:oMath>
      <w:r>
        <w:rPr>
          <w:sz w:val="19"/>
        </w:rPr>
        <w:t xml:space="preserve"> modalities for clarity.</w:t>
      </w:r>
    </w:p>
    <w:p>
      <w:r>
        <w:t>The model was trained with binary cross-entropy loss (BCEWithLogitsLoss) with automatic inverse-frequency class weighting to address the ≈1:3 class imbalance, an ℓ2 penalty on the weights (coefficient α = 0.001); the attention-norm penalty was disabled (β = 0). The Adam optimiser was used with a learning rate of 0.01 for 125 epochs. All experiments used 10-fold cross-validation (shuffled, not stratified) on the discovery cohort; predictions were pooled across held-out folds for AUC computation.</w:t>
      </w:r>
    </w:p>
    <w:p>
      <w:pPr>
        <w:pStyle w:val="Heading2"/>
      </w:pPr>
      <w:r>
        <w:t>2.5. Statistical Analysis and Evaluation</w:t>
      </w:r>
    </w:p>
    <w:p>
      <w:r>
        <w:rPr>
          <w:b/>
        </w:rPr>
        <w:t>Discriminative performance.</w:t>
      </w:r>
      <w:r>
        <w:t xml:space="preserve"> Area under the receiver operating characteristic curve (AUC-ROC) was computed on pooled out-of-fold predictions from 10-fold cross-validation. Ninety-five percent confidence intervals (CIs) were estimated using the DeLong structural components method </w:t>
      </w:r>
      <w:r>
        <w:t>[</w:t>
      </w:r>
      <w:hyperlink w:anchor="ref_23" w:history="1">
        <w:r>
          <w:rPr>
            <w:color w:val="0563C1"/>
          </w:rPr>
          <w:t>23</w:t>
        </w:r>
      </w:hyperlink>
      <w:r>
        <w:t>]</w:t>
      </w:r>
      <w:r>
        <w:t>. Differences between models are reported as the difference in mean AUC across repeated partitions (5 seeds × 10-fold), the number of seeds favouring each model, and, where patient-level scores were retained, a 95% patient-level bootstrap interval (5000 resamples) of the difference in ensemble AUC. Because the cohort is small, hypothesis tests were not used to claim that one model is superior; DeLong intervals are reported for single AUC values only. Ensemble scores average, for each patient, the per-partition scores after standardisation within each partition.</w:t>
      </w:r>
    </w:p>
    <w:p>
      <w:r>
        <w:rPr>
          <w:b/>
        </w:rPr>
        <w:t>Survival analysis.</w:t>
      </w:r>
      <w:r>
        <w:t xml:space="preserve"> Harrell's concordance index (C-index) </w:t>
      </w:r>
      <w:r>
        <w:t>[</w:t>
      </w:r>
      <w:hyperlink w:anchor="ref_24" w:history="1">
        <w:r>
          <w:rPr>
            <w:color w:val="0563C1"/>
          </w:rPr>
          <w:t>24</w:t>
        </w:r>
      </w:hyperlink>
      <w:r>
        <w:t>]</w:t>
      </w:r>
      <w:r>
        <w:t xml:space="preserve"> was computed from pooled out-of-fold risk scores against PFS, and the survival analyses were repeated for 5 seeds × 10-fold partitions, reporting mean ± s.d. Multivariate Cox proportional hazards regression was fitted with the DyAM risk score as the primary predictor, adjusted for five clinical covariates: age, ECOG performance status, serum albumin, dNLR, and liver metastasis status; hazard ratios are per unit of risk score. Time-dependent AUC (6, 12 and 18 months; cumulative/dynamic estimator </w:t>
      </w:r>
      <w:r>
        <w:t>[</w:t>
      </w:r>
      <w:hyperlink w:anchor="ref_25" w:history="1">
        <w:r>
          <w:rPr>
            <w:color w:val="0563C1"/>
          </w:rPr>
          <w:t>25</w:t>
        </w:r>
      </w:hyperlink>
      <w:r>
        <w:t>,</w:t>
      </w:r>
      <w:hyperlink w:anchor="ref_26" w:history="1">
        <w:r>
          <w:rPr>
            <w:color w:val="0563C1"/>
          </w:rPr>
          <w:t>26</w:t>
        </w:r>
      </w:hyperlink>
      <w:r>
        <w:t>]</w:t>
      </w:r>
      <w:r>
        <w:t>) was computed for each of the five partitions (scikit-survival 0.28 with numpy 2.5.4 in a separate environment, from the stored out-of-fold risk scores).</w:t>
      </w:r>
    </w:p>
    <w:p>
      <w:r>
        <w:rPr>
          <w:b/>
        </w:rPr>
        <w:t>Kaplan–Meier survival stratification.</w:t>
      </w:r>
      <w:r>
        <w:t xml:space="preserve"> Patients were dichotomised at the median risk score, and PFS curves for the two groups were compared with the log-rank test. The log-rank χ² is reported with χ² &gt; 3.84 (p &lt; 0.05) and χ² &gt; 7.88 (p &lt; 0.005) as reference values.</w:t>
      </w:r>
    </w:p>
    <w:p>
      <w:r>
        <w:rPr>
          <w:b/>
        </w:rPr>
        <w:t>Software.</w:t>
      </w:r>
      <w:r>
        <w:t xml:space="preserve"> All numerical results in Tables 3–10 were computed in one pinned environment (Linux under WSL2, Ubuntu 22.04; Python 3.8.15, PyTorch 1.8.1 (CPU), scikit-learn 0.24.2, scipy 1.6.3, numpy 1.20.3, pandas 1.2.5, and lifelines 0.26.0 for Kaplan–Meier, Cox regression and the C-index). In this environment the original DyAM code reproduced the single-partition AUC of the original publication at its primary benchmark (0.798) to within one patient pair. The same code and library versions on another operating system gave AUCs that differed in the second or third decimal place, so results were never compared across platforms; the radiomics feature selection used the original procedure, without removal of degenerate columns. The sentence-encoder embeddings (MiniLM-L6-v2 and Bio_ClinicalBERT) were computed once in a separate environment and cached, and time-dependent AUC was computed from the stored out-of-fold risk scores with scikit-survival 0.28 (numpy 2.5.4).</w:t>
      </w:r>
    </w:p>
    <w:p>
      <w:pPr>
        <w:pStyle w:val="Heading1"/>
      </w:pPr>
      <w:r>
        <w:t>3. Results</w:t>
      </w:r>
    </w:p>
    <w:p>
      <w:pPr>
        <w:pStyle w:val="Heading2"/>
      </w:pPr>
      <w:r>
        <w:t>3.1. Multimodal Fusion Outperforms Single-Modality Baselines</w:t>
      </w:r>
    </w:p>
    <w:p>
      <w:r>
        <w:t>Within the DyAM framework, models restricted to a single data source achieved repeated-seed (5 seeds × 10-fold) AUC values of 0.616 ± 0.001 (TMB), 0.635 ± 0.021 (pathology IHC-A), 0.672 ± 0.021 (CT radiomics), 0.676 ± 0.013 (genomics), and 0.720 ± 0.012 (PD-L1 TPS) on the discovery cohort. PD-L1 TPS was the strongest individual predictor, consistent with its role as the biomarker in routine clinical use.</w:t>
      </w:r>
    </w:p>
    <w:p>
      <w:r>
        <w:t>Fusing four data sources (CT radiomics, pathology IHC-G, genomics, and PD-L1 TPS) under the same protocol raised the AUC to 0.763 ± 0.022, exceeding the best single source by 0.043 AUC; adding NLP-encoded clinical variables raised it further to 0.786 ± 0.017 (Table 3). Multimodal fusion is therefore the primary driver of predictive performance in this cohort, with no individual source approaching the discrimination of the fused model.</w:t>
      </w:r>
    </w:p>
    <w:p>
      <w:pPr>
        <w:pStyle w:val="Heading2"/>
      </w:pPr>
      <w:r>
        <w:t>3.2. OvO Competitive Attention Is Comparable to, and in Many-Source Configurations Slightly Higher Than, Cooperative Attention with a Simpler Parameterization</w:t>
      </w:r>
    </w:p>
    <w:p>
      <w:r>
        <w:t>We compared the OvO attention variant with the original cooperative attention across the 21 modality combinations of the primary paper-matched configuration set (Section 3.1), without and with the NLP-clinical encoding of Section 3.3, under the repeated-seed protocol (5 independent random partitions, 5 seeds × 10-fold, patient labels re-shuffled per seed; Table 3). Because a cohort of 247 patients cannot support reliable hypothesis tests of differences of this size, we report the difference in mean AUC and the number of seeds favouring each model, and, where patient-level scores were retained, bootstrap intervals; we do not use significance testing to claim superiority.</w:t>
      </w:r>
    </w:p>
    <w:p>
      <w:r>
        <w:t>At the primary benchmark (Rad+IHC-G+Gen+PDL1, BM1), OvO reached a repeated-seed mean AUC of 0.771 ± 0.021 versus 0.763 ± 0.022 for the cooperative model (ΔAUC = +0.008; OvO higher in four of the five seeds). The largest gains of OvO over the cooperative model were at TMB+PDL1 (+0.045, 0.709 against 0.664), Rad+IHC-A+MutAmp (+0.021), Rad+IHC-A+Gen+PDL1 (+0.019, 0.755 against 0.736), Rad+IHC-A+Gen+TMB+PDL1 (+0.019), Rad+IHC-A+Gen+PDL1+Labs (+0.017) and PDL1+Gen (+0.011), each in all five seeds; the cooperative model was higher at IHC-G+Gen (−0.028) and by smaller margins in radiomics-only and Rad+IHC-A (−0.009 and −0.007).</w:t>
      </w:r>
    </w:p>
    <w:p>
      <w:r>
        <w:t>Adding the NLP-clinical encoding in place of the numeric labs raised the AUC in both configurations that contain labs, for both attention mechanisms: from 0.762 to 0.786 for DyAM and from 0.766 to 0.785 for OvO at BM2, and from 0.731 to 0.745 and from 0.747 to 0.769 in the configuration with IHC-A (Table 3). Relative to BM1, which has the same sources without any clinical variable, the NLP gain was +0.023 for DyAM (0.763 ± 0.022 to 0.786 ± 0.017) and +0.014 for OvO (0.771 ± 0.021 to 0.785 ± 0.022). The highest repeated-seed mean AUCs in Table 3 were 0.786 (DyAM+NLP) and 0.785 (OvO+NLP) at BM2, against 0.771 (OvO) and 0.763 (DyAM) at BM1.</w:t>
      </w:r>
    </w:p>
    <w:p>
      <w:r>
        <w:t>To examine the NLP-containing models beyond the two configurations with labs, we compared DyAM+NLP and OvO+NLP with the NLP encoding added as a further source to the six configurations with k ≥ 5 (Table 4). OvO+NLP had the higher AUC in all five seeds at Rad+IHC-A+Gen (+0.010), Rad+IHC-A+MutAmp (+0.026), Rad+IHC-A+Gen+PDL1 (+0.024) and Rad+IHC-A+Gen+TMB+PDL1 (+0.028); DyAM+NLP was nominally higher at Rad+IHC-G+Gen (−0.004) and at BM1 (−0.001). At BM1 the two ensemble AUCs were 0.799 (DyAM+NLP) and 0.792 (OvO+NLP); the patient-level bootstrap intervals of the ensemble differences were wide and, except for two configurations whose lower bound was close to zero, included zero.</w:t>
      </w:r>
    </w:p>
    <w:p>
      <w:r>
        <w:t>OvO's potential advantage is plausibly one of parameter economy: with the 384-dimensional NLP source added to BM1, the cooperative model has 4,969 trainable parameters against 1,242 for OvO, and the advantage of the simpler model was largest at the largest source counts. We did not test this explanation directly; for example, we did not shrink the cooperative attention matrix to see whether the gap closes. Table 3 gives the repeated-seed AUC of both attention mechanisms, with and without NLP, across all 21 configurations, and Table 4 the comparison of the NLP-containing models in the six configurations with k ≥ 5.</w:t>
      </w:r>
    </w:p>
    <w:p>
      <w:pPr>
        <w:spacing w:before="200" w:after="80"/>
      </w:pPr>
      <w:r>
        <w:rPr>
          <w:b/>
          <w:sz w:val="19"/>
        </w:rPr>
        <w:t>Table 3.</w:t>
      </w:r>
      <w:r>
        <w:rPr>
          <w:sz w:val="19"/>
        </w:rPr>
        <w:t xml:space="preserve"> Repeated-seed (5 seeds × 10-fold) AUC across all 21 paper-matched modality combinations for cooperative attention (DyAM) and OvO competitive attention, each without and with NLP-clinical encoding. All four columns were produced by the same pipeline. k is the number of fused input sources (CT radiomics contributes one source per lesion site). Bold marks the highest value in each row (among DyAM and OvO where the +NLP entries repeat them). For k = 1 OvO reduces algebraically to the cooperative formulation, hence the identical values. Configurations 8, 11, 18 and 21 are the primary benchmarks BM4, BM3, BM1 and BM2. The NLP encoding replaces the numeric labs, so only configurations 20 and 21 (the two that contain labs) differ between the models with and without NLP; the other configurations contain no clinical source, and their +NLP entries repeat the values without NLP (not in bold).</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40"/>
              <w:jc w:val="center"/>
            </w:pPr>
            <w:r/>
            <w:r>
              <w:rPr>
                <w:b/>
                <w:sz w:val="18"/>
              </w:rPr>
              <w:t>#</w:t>
            </w:r>
          </w:p>
        </w:tc>
        <w:tc>
          <w:tcPr>
            <w:tcW w:type="dxa" w:w="1344"/>
          </w:tcPr>
          <w:p>
            <w:pPr>
              <w:spacing w:after="40"/>
              <w:jc w:val="center"/>
            </w:pPr>
            <w:r/>
            <w:r>
              <w:rPr>
                <w:b/>
                <w:sz w:val="18"/>
              </w:rPr>
              <w:t>Configuration</w:t>
            </w:r>
          </w:p>
        </w:tc>
        <w:tc>
          <w:tcPr>
            <w:tcW w:type="dxa" w:w="1344"/>
          </w:tcPr>
          <w:p>
            <w:pPr>
              <w:spacing w:after="40"/>
              <w:jc w:val="center"/>
            </w:pPr>
            <w:r/>
            <w:r>
              <w:rPr>
                <w:b/>
                <w:sz w:val="18"/>
              </w:rPr>
              <w:t>k</w:t>
            </w:r>
          </w:p>
        </w:tc>
        <w:tc>
          <w:tcPr>
            <w:tcW w:type="dxa" w:w="1344"/>
          </w:tcPr>
          <w:p>
            <w:pPr>
              <w:spacing w:after="40"/>
              <w:jc w:val="center"/>
            </w:pPr>
            <w:r/>
            <w:r>
              <w:rPr>
                <w:b/>
                <w:sz w:val="18"/>
              </w:rPr>
              <w:t>DyAM</w:t>
            </w:r>
          </w:p>
        </w:tc>
        <w:tc>
          <w:tcPr>
            <w:tcW w:type="dxa" w:w="1344"/>
          </w:tcPr>
          <w:p>
            <w:pPr>
              <w:spacing w:after="40"/>
              <w:jc w:val="center"/>
            </w:pPr>
            <w:r/>
            <w:r>
              <w:rPr>
                <w:b/>
                <w:sz w:val="18"/>
              </w:rPr>
              <w:t>OvO</w:t>
            </w:r>
          </w:p>
        </w:tc>
        <w:tc>
          <w:tcPr>
            <w:tcW w:type="dxa" w:w="1344"/>
          </w:tcPr>
          <w:p>
            <w:pPr>
              <w:spacing w:after="40"/>
              <w:jc w:val="center"/>
            </w:pPr>
            <w:r/>
            <w:r>
              <w:rPr>
                <w:b/>
                <w:sz w:val="18"/>
              </w:rPr>
              <w:t>DyAM+NLP</w:t>
            </w:r>
          </w:p>
        </w:tc>
        <w:tc>
          <w:tcPr>
            <w:tcW w:type="dxa" w:w="1344"/>
          </w:tcPr>
          <w:p>
            <w:pPr>
              <w:spacing w:after="40"/>
              <w:jc w:val="center"/>
            </w:pPr>
            <w:r/>
            <w:r>
              <w:rPr>
                <w:b/>
                <w:sz w:val="18"/>
              </w:rPr>
              <w:t>OvO+NLP</w:t>
            </w:r>
          </w:p>
        </w:tc>
      </w:tr>
      <w:tr>
        <w:tc>
          <w:tcPr>
            <w:tcW w:type="dxa" w:w="1344"/>
          </w:tcPr>
          <w:p>
            <w:pPr>
              <w:spacing w:after="40"/>
              <w:jc w:val="left"/>
            </w:pPr>
            <w:r/>
            <w:r>
              <w:rPr>
                <w:sz w:val="18"/>
              </w:rPr>
              <w:t>1</w:t>
            </w:r>
          </w:p>
        </w:tc>
        <w:tc>
          <w:tcPr>
            <w:tcW w:type="dxa" w:w="1344"/>
          </w:tcPr>
          <w:p>
            <w:pPr>
              <w:spacing w:after="40"/>
              <w:jc w:val="center"/>
            </w:pPr>
            <w:r/>
            <w:r>
              <w:rPr>
                <w:sz w:val="18"/>
              </w:rPr>
              <w:t>TMB</w:t>
            </w:r>
          </w:p>
        </w:tc>
        <w:tc>
          <w:tcPr>
            <w:tcW w:type="dxa" w:w="1344"/>
          </w:tcPr>
          <w:p>
            <w:pPr>
              <w:spacing w:after="40"/>
              <w:jc w:val="center"/>
            </w:pPr>
            <w:r/>
            <w:r>
              <w:rPr>
                <w:sz w:val="18"/>
              </w:rPr>
              <w:t>1</w:t>
            </w:r>
          </w:p>
        </w:tc>
        <w:tc>
          <w:tcPr>
            <w:tcW w:type="dxa" w:w="1344"/>
          </w:tcPr>
          <w:p>
            <w:pPr>
              <w:spacing w:after="40"/>
              <w:jc w:val="center"/>
            </w:pPr>
            <w:r/>
            <w:r>
              <w:rPr>
                <w:b/>
                <w:sz w:val="18"/>
              </w:rPr>
              <w:t>0.616</w:t>
            </w:r>
          </w:p>
        </w:tc>
        <w:tc>
          <w:tcPr>
            <w:tcW w:type="dxa" w:w="1344"/>
          </w:tcPr>
          <w:p>
            <w:pPr>
              <w:spacing w:after="40"/>
              <w:jc w:val="center"/>
            </w:pPr>
            <w:r/>
            <w:r>
              <w:rPr>
                <w:b/>
                <w:sz w:val="18"/>
              </w:rPr>
              <w:t>0.616</w:t>
            </w:r>
          </w:p>
        </w:tc>
        <w:tc>
          <w:tcPr>
            <w:tcW w:type="dxa" w:w="1344"/>
          </w:tcPr>
          <w:p>
            <w:pPr>
              <w:spacing w:after="40"/>
              <w:jc w:val="center"/>
            </w:pPr>
            <w:r/>
            <w:r>
              <w:rPr>
                <w:sz w:val="18"/>
              </w:rPr>
              <w:t>0.616</w:t>
            </w:r>
          </w:p>
        </w:tc>
        <w:tc>
          <w:tcPr>
            <w:tcW w:type="dxa" w:w="1344"/>
          </w:tcPr>
          <w:p>
            <w:pPr>
              <w:spacing w:after="40"/>
              <w:jc w:val="center"/>
            </w:pPr>
            <w:r/>
            <w:r>
              <w:rPr>
                <w:sz w:val="18"/>
              </w:rPr>
              <w:t>0.616</w:t>
            </w:r>
          </w:p>
        </w:tc>
      </w:tr>
      <w:tr>
        <w:tc>
          <w:tcPr>
            <w:tcW w:type="dxa" w:w="1344"/>
          </w:tcPr>
          <w:p>
            <w:pPr>
              <w:spacing w:after="40"/>
              <w:jc w:val="left"/>
            </w:pPr>
            <w:r/>
            <w:r>
              <w:rPr>
                <w:sz w:val="18"/>
              </w:rPr>
              <w:t>2</w:t>
            </w:r>
          </w:p>
        </w:tc>
        <w:tc>
          <w:tcPr>
            <w:tcW w:type="dxa" w:w="1344"/>
          </w:tcPr>
          <w:p>
            <w:pPr>
              <w:spacing w:after="40"/>
              <w:jc w:val="center"/>
            </w:pPr>
            <w:r/>
            <w:r>
              <w:rPr>
                <w:sz w:val="18"/>
              </w:rPr>
              <w:t>PDL1</w:t>
            </w:r>
          </w:p>
        </w:tc>
        <w:tc>
          <w:tcPr>
            <w:tcW w:type="dxa" w:w="1344"/>
          </w:tcPr>
          <w:p>
            <w:pPr>
              <w:spacing w:after="40"/>
              <w:jc w:val="center"/>
            </w:pPr>
            <w:r/>
            <w:r>
              <w:rPr>
                <w:sz w:val="18"/>
              </w:rPr>
              <w:t>1</w:t>
            </w:r>
          </w:p>
        </w:tc>
        <w:tc>
          <w:tcPr>
            <w:tcW w:type="dxa" w:w="1344"/>
          </w:tcPr>
          <w:p>
            <w:pPr>
              <w:spacing w:after="40"/>
              <w:jc w:val="center"/>
            </w:pPr>
            <w:r/>
            <w:r>
              <w:rPr>
                <w:b/>
                <w:sz w:val="18"/>
              </w:rPr>
              <w:t>0.720</w:t>
            </w:r>
          </w:p>
        </w:tc>
        <w:tc>
          <w:tcPr>
            <w:tcW w:type="dxa" w:w="1344"/>
          </w:tcPr>
          <w:p>
            <w:pPr>
              <w:spacing w:after="40"/>
              <w:jc w:val="center"/>
            </w:pPr>
            <w:r/>
            <w:r>
              <w:rPr>
                <w:b/>
                <w:sz w:val="18"/>
              </w:rPr>
              <w:t>0.720</w:t>
            </w:r>
          </w:p>
        </w:tc>
        <w:tc>
          <w:tcPr>
            <w:tcW w:type="dxa" w:w="1344"/>
          </w:tcPr>
          <w:p>
            <w:pPr>
              <w:spacing w:after="40"/>
              <w:jc w:val="center"/>
            </w:pPr>
            <w:r/>
            <w:r>
              <w:rPr>
                <w:sz w:val="18"/>
              </w:rPr>
              <w:t>0.720</w:t>
            </w:r>
          </w:p>
        </w:tc>
        <w:tc>
          <w:tcPr>
            <w:tcW w:type="dxa" w:w="1344"/>
          </w:tcPr>
          <w:p>
            <w:pPr>
              <w:spacing w:after="40"/>
              <w:jc w:val="center"/>
            </w:pPr>
            <w:r/>
            <w:r>
              <w:rPr>
                <w:sz w:val="18"/>
              </w:rPr>
              <w:t>0.720</w:t>
            </w:r>
          </w:p>
        </w:tc>
      </w:tr>
      <w:tr>
        <w:tc>
          <w:tcPr>
            <w:tcW w:type="dxa" w:w="1344"/>
          </w:tcPr>
          <w:p>
            <w:pPr>
              <w:spacing w:after="40"/>
              <w:jc w:val="left"/>
            </w:pPr>
            <w:r/>
            <w:r>
              <w:rPr>
                <w:sz w:val="18"/>
              </w:rPr>
              <w:t>3</w:t>
            </w:r>
          </w:p>
        </w:tc>
        <w:tc>
          <w:tcPr>
            <w:tcW w:type="dxa" w:w="1344"/>
          </w:tcPr>
          <w:p>
            <w:pPr>
              <w:spacing w:after="40"/>
              <w:jc w:val="center"/>
            </w:pPr>
            <w:r/>
            <w:r>
              <w:rPr>
                <w:sz w:val="18"/>
              </w:rPr>
              <w:t>IHC-A</w:t>
            </w:r>
          </w:p>
        </w:tc>
        <w:tc>
          <w:tcPr>
            <w:tcW w:type="dxa" w:w="1344"/>
          </w:tcPr>
          <w:p>
            <w:pPr>
              <w:spacing w:after="40"/>
              <w:jc w:val="center"/>
            </w:pPr>
            <w:r/>
            <w:r>
              <w:rPr>
                <w:sz w:val="18"/>
              </w:rPr>
              <w:t>1</w:t>
            </w:r>
          </w:p>
        </w:tc>
        <w:tc>
          <w:tcPr>
            <w:tcW w:type="dxa" w:w="1344"/>
          </w:tcPr>
          <w:p>
            <w:pPr>
              <w:spacing w:after="40"/>
              <w:jc w:val="center"/>
            </w:pPr>
            <w:r/>
            <w:r>
              <w:rPr>
                <w:b/>
                <w:sz w:val="18"/>
              </w:rPr>
              <w:t>0.635</w:t>
            </w:r>
          </w:p>
        </w:tc>
        <w:tc>
          <w:tcPr>
            <w:tcW w:type="dxa" w:w="1344"/>
          </w:tcPr>
          <w:p>
            <w:pPr>
              <w:spacing w:after="40"/>
              <w:jc w:val="center"/>
            </w:pPr>
            <w:r/>
            <w:r>
              <w:rPr>
                <w:b/>
                <w:sz w:val="18"/>
              </w:rPr>
              <w:t>0.635</w:t>
            </w:r>
          </w:p>
        </w:tc>
        <w:tc>
          <w:tcPr>
            <w:tcW w:type="dxa" w:w="1344"/>
          </w:tcPr>
          <w:p>
            <w:pPr>
              <w:spacing w:after="40"/>
              <w:jc w:val="center"/>
            </w:pPr>
            <w:r/>
            <w:r>
              <w:rPr>
                <w:sz w:val="18"/>
              </w:rPr>
              <w:t>0.635</w:t>
            </w:r>
          </w:p>
        </w:tc>
        <w:tc>
          <w:tcPr>
            <w:tcW w:type="dxa" w:w="1344"/>
          </w:tcPr>
          <w:p>
            <w:pPr>
              <w:spacing w:after="40"/>
              <w:jc w:val="center"/>
            </w:pPr>
            <w:r/>
            <w:r>
              <w:rPr>
                <w:sz w:val="18"/>
              </w:rPr>
              <w:t>0.635</w:t>
            </w:r>
          </w:p>
        </w:tc>
      </w:tr>
      <w:tr>
        <w:tc>
          <w:tcPr>
            <w:tcW w:type="dxa" w:w="1344"/>
          </w:tcPr>
          <w:p>
            <w:pPr>
              <w:spacing w:after="40"/>
              <w:jc w:val="left"/>
            </w:pPr>
            <w:r/>
            <w:r>
              <w:rPr>
                <w:sz w:val="18"/>
              </w:rPr>
              <w:t>4</w:t>
            </w:r>
          </w:p>
        </w:tc>
        <w:tc>
          <w:tcPr>
            <w:tcW w:type="dxa" w:w="1344"/>
          </w:tcPr>
          <w:p>
            <w:pPr>
              <w:spacing w:after="40"/>
              <w:jc w:val="center"/>
            </w:pPr>
            <w:r/>
            <w:r>
              <w:rPr>
                <w:sz w:val="18"/>
              </w:rPr>
              <w:t>Gen</w:t>
            </w:r>
          </w:p>
        </w:tc>
        <w:tc>
          <w:tcPr>
            <w:tcW w:type="dxa" w:w="1344"/>
          </w:tcPr>
          <w:p>
            <w:pPr>
              <w:spacing w:after="40"/>
              <w:jc w:val="center"/>
            </w:pPr>
            <w:r/>
            <w:r>
              <w:rPr>
                <w:sz w:val="18"/>
              </w:rPr>
              <w:t>1</w:t>
            </w:r>
          </w:p>
        </w:tc>
        <w:tc>
          <w:tcPr>
            <w:tcW w:type="dxa" w:w="1344"/>
          </w:tcPr>
          <w:p>
            <w:pPr>
              <w:spacing w:after="40"/>
              <w:jc w:val="center"/>
            </w:pPr>
            <w:r/>
            <w:r>
              <w:rPr>
                <w:b/>
                <w:sz w:val="18"/>
              </w:rPr>
              <w:t>0.676</w:t>
            </w:r>
          </w:p>
        </w:tc>
        <w:tc>
          <w:tcPr>
            <w:tcW w:type="dxa" w:w="1344"/>
          </w:tcPr>
          <w:p>
            <w:pPr>
              <w:spacing w:after="40"/>
              <w:jc w:val="center"/>
            </w:pPr>
            <w:r/>
            <w:r>
              <w:rPr>
                <w:b/>
                <w:sz w:val="18"/>
              </w:rPr>
              <w:t>0.676</w:t>
            </w:r>
          </w:p>
        </w:tc>
        <w:tc>
          <w:tcPr>
            <w:tcW w:type="dxa" w:w="1344"/>
          </w:tcPr>
          <w:p>
            <w:pPr>
              <w:spacing w:after="40"/>
              <w:jc w:val="center"/>
            </w:pPr>
            <w:r/>
            <w:r>
              <w:rPr>
                <w:sz w:val="18"/>
              </w:rPr>
              <w:t>0.676</w:t>
            </w:r>
          </w:p>
        </w:tc>
        <w:tc>
          <w:tcPr>
            <w:tcW w:type="dxa" w:w="1344"/>
          </w:tcPr>
          <w:p>
            <w:pPr>
              <w:spacing w:after="40"/>
              <w:jc w:val="center"/>
            </w:pPr>
            <w:r/>
            <w:r>
              <w:rPr>
                <w:sz w:val="18"/>
              </w:rPr>
              <w:t>0.676</w:t>
            </w:r>
          </w:p>
        </w:tc>
      </w:tr>
      <w:tr>
        <w:tc>
          <w:tcPr>
            <w:tcW w:type="dxa" w:w="1344"/>
          </w:tcPr>
          <w:p>
            <w:pPr>
              <w:spacing w:after="40"/>
              <w:jc w:val="left"/>
            </w:pPr>
            <w:r/>
            <w:r>
              <w:rPr>
                <w:sz w:val="18"/>
              </w:rPr>
              <w:t>5</w:t>
            </w:r>
          </w:p>
        </w:tc>
        <w:tc>
          <w:tcPr>
            <w:tcW w:type="dxa" w:w="1344"/>
          </w:tcPr>
          <w:p>
            <w:pPr>
              <w:spacing w:after="40"/>
              <w:jc w:val="center"/>
            </w:pPr>
            <w:r/>
            <w:r>
              <w:rPr>
                <w:sz w:val="18"/>
              </w:rPr>
              <w:t>Rad</w:t>
            </w:r>
          </w:p>
        </w:tc>
        <w:tc>
          <w:tcPr>
            <w:tcW w:type="dxa" w:w="1344"/>
          </w:tcPr>
          <w:p>
            <w:pPr>
              <w:spacing w:after="40"/>
              <w:jc w:val="center"/>
            </w:pPr>
            <w:r/>
            <w:r>
              <w:rPr>
                <w:sz w:val="18"/>
              </w:rPr>
              <w:t>3</w:t>
            </w:r>
          </w:p>
        </w:tc>
        <w:tc>
          <w:tcPr>
            <w:tcW w:type="dxa" w:w="1344"/>
          </w:tcPr>
          <w:p>
            <w:pPr>
              <w:spacing w:after="40"/>
              <w:jc w:val="center"/>
            </w:pPr>
            <w:r/>
            <w:r>
              <w:rPr>
                <w:b/>
                <w:sz w:val="18"/>
              </w:rPr>
              <w:t>0.672</w:t>
            </w:r>
          </w:p>
        </w:tc>
        <w:tc>
          <w:tcPr>
            <w:tcW w:type="dxa" w:w="1344"/>
          </w:tcPr>
          <w:p>
            <w:pPr>
              <w:spacing w:after="40"/>
              <w:jc w:val="center"/>
            </w:pPr>
            <w:r/>
            <w:r>
              <w:rPr>
                <w:sz w:val="18"/>
              </w:rPr>
              <w:t>0.663</w:t>
            </w:r>
          </w:p>
        </w:tc>
        <w:tc>
          <w:tcPr>
            <w:tcW w:type="dxa" w:w="1344"/>
          </w:tcPr>
          <w:p>
            <w:pPr>
              <w:spacing w:after="40"/>
              <w:jc w:val="center"/>
            </w:pPr>
            <w:r/>
            <w:r>
              <w:rPr>
                <w:sz w:val="18"/>
              </w:rPr>
              <w:t>0.672</w:t>
            </w:r>
          </w:p>
        </w:tc>
        <w:tc>
          <w:tcPr>
            <w:tcW w:type="dxa" w:w="1344"/>
          </w:tcPr>
          <w:p>
            <w:pPr>
              <w:spacing w:after="40"/>
              <w:jc w:val="center"/>
            </w:pPr>
            <w:r/>
            <w:r>
              <w:rPr>
                <w:sz w:val="18"/>
              </w:rPr>
              <w:t>0.663</w:t>
            </w:r>
          </w:p>
        </w:tc>
      </w:tr>
      <w:tr>
        <w:tc>
          <w:tcPr>
            <w:tcW w:type="dxa" w:w="1344"/>
          </w:tcPr>
          <w:p>
            <w:pPr>
              <w:spacing w:after="40"/>
              <w:jc w:val="left"/>
            </w:pPr>
            <w:r/>
            <w:r>
              <w:rPr>
                <w:sz w:val="18"/>
              </w:rPr>
              <w:t>6</w:t>
            </w:r>
          </w:p>
        </w:tc>
        <w:tc>
          <w:tcPr>
            <w:tcW w:type="dxa" w:w="1344"/>
          </w:tcPr>
          <w:p>
            <w:pPr>
              <w:spacing w:after="40"/>
              <w:jc w:val="center"/>
            </w:pPr>
            <w:r/>
            <w:r>
              <w:rPr>
                <w:sz w:val="18"/>
              </w:rPr>
              <w:t>Rad-LU</w:t>
            </w:r>
          </w:p>
        </w:tc>
        <w:tc>
          <w:tcPr>
            <w:tcW w:type="dxa" w:w="1344"/>
          </w:tcPr>
          <w:p>
            <w:pPr>
              <w:spacing w:after="40"/>
              <w:jc w:val="center"/>
            </w:pPr>
            <w:r/>
            <w:r>
              <w:rPr>
                <w:sz w:val="18"/>
              </w:rPr>
              <w:t>4</w:t>
            </w:r>
          </w:p>
        </w:tc>
        <w:tc>
          <w:tcPr>
            <w:tcW w:type="dxa" w:w="1344"/>
          </w:tcPr>
          <w:p>
            <w:pPr>
              <w:spacing w:after="40"/>
              <w:jc w:val="center"/>
            </w:pPr>
            <w:r/>
            <w:r>
              <w:rPr>
                <w:b/>
                <w:sz w:val="18"/>
              </w:rPr>
              <w:t>0.650</w:t>
            </w:r>
          </w:p>
        </w:tc>
        <w:tc>
          <w:tcPr>
            <w:tcW w:type="dxa" w:w="1344"/>
          </w:tcPr>
          <w:p>
            <w:pPr>
              <w:spacing w:after="40"/>
              <w:jc w:val="center"/>
            </w:pPr>
            <w:r/>
            <w:r>
              <w:rPr>
                <w:sz w:val="18"/>
              </w:rPr>
              <w:t>0.641</w:t>
            </w:r>
          </w:p>
        </w:tc>
        <w:tc>
          <w:tcPr>
            <w:tcW w:type="dxa" w:w="1344"/>
          </w:tcPr>
          <w:p>
            <w:pPr>
              <w:spacing w:after="40"/>
              <w:jc w:val="center"/>
            </w:pPr>
            <w:r/>
            <w:r>
              <w:rPr>
                <w:sz w:val="18"/>
              </w:rPr>
              <w:t>0.650</w:t>
            </w:r>
          </w:p>
        </w:tc>
        <w:tc>
          <w:tcPr>
            <w:tcW w:type="dxa" w:w="1344"/>
          </w:tcPr>
          <w:p>
            <w:pPr>
              <w:spacing w:after="40"/>
              <w:jc w:val="center"/>
            </w:pPr>
            <w:r/>
            <w:r>
              <w:rPr>
                <w:sz w:val="18"/>
              </w:rPr>
              <w:t>0.641</w:t>
            </w:r>
          </w:p>
        </w:tc>
      </w:tr>
      <w:tr>
        <w:tc>
          <w:tcPr>
            <w:tcW w:type="dxa" w:w="1344"/>
          </w:tcPr>
          <w:p>
            <w:pPr>
              <w:spacing w:after="40"/>
              <w:jc w:val="left"/>
            </w:pPr>
            <w:r/>
            <w:r>
              <w:rPr>
                <w:sz w:val="18"/>
              </w:rPr>
              <w:t>7</w:t>
            </w:r>
          </w:p>
        </w:tc>
        <w:tc>
          <w:tcPr>
            <w:tcW w:type="dxa" w:w="1344"/>
          </w:tcPr>
          <w:p>
            <w:pPr>
              <w:spacing w:after="40"/>
              <w:jc w:val="center"/>
            </w:pPr>
            <w:r/>
            <w:r>
              <w:rPr>
                <w:sz w:val="18"/>
              </w:rPr>
              <w:t>TMB+PDL1</w:t>
            </w:r>
          </w:p>
        </w:tc>
        <w:tc>
          <w:tcPr>
            <w:tcW w:type="dxa" w:w="1344"/>
          </w:tcPr>
          <w:p>
            <w:pPr>
              <w:spacing w:after="40"/>
              <w:jc w:val="center"/>
            </w:pPr>
            <w:r/>
            <w:r>
              <w:rPr>
                <w:sz w:val="18"/>
              </w:rPr>
              <w:t>2</w:t>
            </w:r>
          </w:p>
        </w:tc>
        <w:tc>
          <w:tcPr>
            <w:tcW w:type="dxa" w:w="1344"/>
          </w:tcPr>
          <w:p>
            <w:pPr>
              <w:spacing w:after="40"/>
              <w:jc w:val="center"/>
            </w:pPr>
            <w:r/>
            <w:r>
              <w:rPr>
                <w:sz w:val="18"/>
              </w:rPr>
              <w:t>0.664</w:t>
            </w:r>
          </w:p>
        </w:tc>
        <w:tc>
          <w:tcPr>
            <w:tcW w:type="dxa" w:w="1344"/>
          </w:tcPr>
          <w:p>
            <w:pPr>
              <w:spacing w:after="40"/>
              <w:jc w:val="center"/>
            </w:pPr>
            <w:r/>
            <w:r>
              <w:rPr>
                <w:b/>
                <w:sz w:val="18"/>
              </w:rPr>
              <w:t>0.709</w:t>
            </w:r>
          </w:p>
        </w:tc>
        <w:tc>
          <w:tcPr>
            <w:tcW w:type="dxa" w:w="1344"/>
          </w:tcPr>
          <w:p>
            <w:pPr>
              <w:spacing w:after="40"/>
              <w:jc w:val="center"/>
            </w:pPr>
            <w:r/>
            <w:r>
              <w:rPr>
                <w:sz w:val="18"/>
              </w:rPr>
              <w:t>0.664</w:t>
            </w:r>
          </w:p>
        </w:tc>
        <w:tc>
          <w:tcPr>
            <w:tcW w:type="dxa" w:w="1344"/>
          </w:tcPr>
          <w:p>
            <w:pPr>
              <w:spacing w:after="40"/>
              <w:jc w:val="center"/>
            </w:pPr>
            <w:r/>
            <w:r>
              <w:rPr>
                <w:sz w:val="18"/>
              </w:rPr>
              <w:t>0.709</w:t>
            </w:r>
          </w:p>
        </w:tc>
      </w:tr>
      <w:tr>
        <w:tc>
          <w:tcPr>
            <w:tcW w:type="dxa" w:w="1344"/>
          </w:tcPr>
          <w:p>
            <w:pPr>
              <w:spacing w:after="40"/>
              <w:jc w:val="left"/>
            </w:pPr>
            <w:r/>
            <w:r>
              <w:rPr>
                <w:sz w:val="18"/>
              </w:rPr>
              <w:t>8</w:t>
            </w:r>
          </w:p>
        </w:tc>
        <w:tc>
          <w:tcPr>
            <w:tcW w:type="dxa" w:w="1344"/>
          </w:tcPr>
          <w:p>
            <w:pPr>
              <w:spacing w:after="40"/>
              <w:jc w:val="center"/>
            </w:pPr>
            <w:r/>
            <w:r>
              <w:rPr>
                <w:sz w:val="18"/>
              </w:rPr>
              <w:t>PDL1+Gen (BM4)</w:t>
            </w:r>
          </w:p>
        </w:tc>
        <w:tc>
          <w:tcPr>
            <w:tcW w:type="dxa" w:w="1344"/>
          </w:tcPr>
          <w:p>
            <w:pPr>
              <w:spacing w:after="40"/>
              <w:jc w:val="center"/>
            </w:pPr>
            <w:r/>
            <w:r>
              <w:rPr>
                <w:sz w:val="18"/>
              </w:rPr>
              <w:t>2</w:t>
            </w:r>
          </w:p>
        </w:tc>
        <w:tc>
          <w:tcPr>
            <w:tcW w:type="dxa" w:w="1344"/>
          </w:tcPr>
          <w:p>
            <w:pPr>
              <w:spacing w:after="40"/>
              <w:jc w:val="center"/>
            </w:pPr>
            <w:r/>
            <w:r>
              <w:rPr>
                <w:sz w:val="18"/>
              </w:rPr>
              <w:t>0.707</w:t>
            </w:r>
          </w:p>
        </w:tc>
        <w:tc>
          <w:tcPr>
            <w:tcW w:type="dxa" w:w="1344"/>
          </w:tcPr>
          <w:p>
            <w:pPr>
              <w:spacing w:after="40"/>
              <w:jc w:val="center"/>
            </w:pPr>
            <w:r/>
            <w:r>
              <w:rPr>
                <w:b/>
                <w:sz w:val="18"/>
              </w:rPr>
              <w:t>0.718</w:t>
            </w:r>
          </w:p>
        </w:tc>
        <w:tc>
          <w:tcPr>
            <w:tcW w:type="dxa" w:w="1344"/>
          </w:tcPr>
          <w:p>
            <w:pPr>
              <w:spacing w:after="40"/>
              <w:jc w:val="center"/>
            </w:pPr>
            <w:r/>
            <w:r>
              <w:rPr>
                <w:sz w:val="18"/>
              </w:rPr>
              <w:t>0.707</w:t>
            </w:r>
          </w:p>
        </w:tc>
        <w:tc>
          <w:tcPr>
            <w:tcW w:type="dxa" w:w="1344"/>
          </w:tcPr>
          <w:p>
            <w:pPr>
              <w:spacing w:after="40"/>
              <w:jc w:val="center"/>
            </w:pPr>
            <w:r/>
            <w:r>
              <w:rPr>
                <w:sz w:val="18"/>
              </w:rPr>
              <w:t>0.718</w:t>
            </w:r>
          </w:p>
        </w:tc>
      </w:tr>
      <w:tr>
        <w:tc>
          <w:tcPr>
            <w:tcW w:type="dxa" w:w="1344"/>
          </w:tcPr>
          <w:p>
            <w:pPr>
              <w:spacing w:after="40"/>
              <w:jc w:val="left"/>
            </w:pPr>
            <w:r/>
            <w:r>
              <w:rPr>
                <w:sz w:val="18"/>
              </w:rPr>
              <w:t>9</w:t>
            </w:r>
          </w:p>
        </w:tc>
        <w:tc>
          <w:tcPr>
            <w:tcW w:type="dxa" w:w="1344"/>
          </w:tcPr>
          <w:p>
            <w:pPr>
              <w:spacing w:after="40"/>
              <w:jc w:val="center"/>
            </w:pPr>
            <w:r/>
            <w:r>
              <w:rPr>
                <w:sz w:val="18"/>
              </w:rPr>
              <w:t>Rad+IHC-A</w:t>
            </w:r>
          </w:p>
        </w:tc>
        <w:tc>
          <w:tcPr>
            <w:tcW w:type="dxa" w:w="1344"/>
          </w:tcPr>
          <w:p>
            <w:pPr>
              <w:spacing w:after="40"/>
              <w:jc w:val="center"/>
            </w:pPr>
            <w:r/>
            <w:r>
              <w:rPr>
                <w:sz w:val="18"/>
              </w:rPr>
              <w:t>4</w:t>
            </w:r>
          </w:p>
        </w:tc>
        <w:tc>
          <w:tcPr>
            <w:tcW w:type="dxa" w:w="1344"/>
          </w:tcPr>
          <w:p>
            <w:pPr>
              <w:spacing w:after="40"/>
              <w:jc w:val="center"/>
            </w:pPr>
            <w:r/>
            <w:r>
              <w:rPr>
                <w:b/>
                <w:sz w:val="18"/>
              </w:rPr>
              <w:t>0.687</w:t>
            </w:r>
          </w:p>
        </w:tc>
        <w:tc>
          <w:tcPr>
            <w:tcW w:type="dxa" w:w="1344"/>
          </w:tcPr>
          <w:p>
            <w:pPr>
              <w:spacing w:after="40"/>
              <w:jc w:val="center"/>
            </w:pPr>
            <w:r/>
            <w:r>
              <w:rPr>
                <w:sz w:val="18"/>
              </w:rPr>
              <w:t>0.680</w:t>
            </w:r>
          </w:p>
        </w:tc>
        <w:tc>
          <w:tcPr>
            <w:tcW w:type="dxa" w:w="1344"/>
          </w:tcPr>
          <w:p>
            <w:pPr>
              <w:spacing w:after="40"/>
              <w:jc w:val="center"/>
            </w:pPr>
            <w:r/>
            <w:r>
              <w:rPr>
                <w:sz w:val="18"/>
              </w:rPr>
              <w:t>0.687</w:t>
            </w:r>
          </w:p>
        </w:tc>
        <w:tc>
          <w:tcPr>
            <w:tcW w:type="dxa" w:w="1344"/>
          </w:tcPr>
          <w:p>
            <w:pPr>
              <w:spacing w:after="40"/>
              <w:jc w:val="center"/>
            </w:pPr>
            <w:r/>
            <w:r>
              <w:rPr>
                <w:sz w:val="18"/>
              </w:rPr>
              <w:t>0.680</w:t>
            </w:r>
          </w:p>
        </w:tc>
      </w:tr>
      <w:tr>
        <w:tc>
          <w:tcPr>
            <w:tcW w:type="dxa" w:w="1344"/>
          </w:tcPr>
          <w:p>
            <w:pPr>
              <w:spacing w:after="40"/>
              <w:jc w:val="left"/>
            </w:pPr>
            <w:r/>
            <w:r>
              <w:rPr>
                <w:sz w:val="18"/>
              </w:rPr>
              <w:t>10</w:t>
            </w:r>
          </w:p>
        </w:tc>
        <w:tc>
          <w:tcPr>
            <w:tcW w:type="dxa" w:w="1344"/>
          </w:tcPr>
          <w:p>
            <w:pPr>
              <w:spacing w:after="40"/>
              <w:jc w:val="center"/>
            </w:pPr>
            <w:r/>
            <w:r>
              <w:rPr>
                <w:sz w:val="18"/>
              </w:rPr>
              <w:t>Rad+IHC-G</w:t>
            </w:r>
          </w:p>
        </w:tc>
        <w:tc>
          <w:tcPr>
            <w:tcW w:type="dxa" w:w="1344"/>
          </w:tcPr>
          <w:p>
            <w:pPr>
              <w:spacing w:after="40"/>
              <w:jc w:val="center"/>
            </w:pPr>
            <w:r/>
            <w:r>
              <w:rPr>
                <w:sz w:val="18"/>
              </w:rPr>
              <w:t>4</w:t>
            </w:r>
          </w:p>
        </w:tc>
        <w:tc>
          <w:tcPr>
            <w:tcW w:type="dxa" w:w="1344"/>
          </w:tcPr>
          <w:p>
            <w:pPr>
              <w:spacing w:after="40"/>
              <w:jc w:val="center"/>
            </w:pPr>
            <w:r/>
            <w:r>
              <w:rPr>
                <w:b/>
                <w:sz w:val="18"/>
              </w:rPr>
              <w:t>0.716</w:t>
            </w:r>
          </w:p>
        </w:tc>
        <w:tc>
          <w:tcPr>
            <w:tcW w:type="dxa" w:w="1344"/>
          </w:tcPr>
          <w:p>
            <w:pPr>
              <w:spacing w:after="40"/>
              <w:jc w:val="center"/>
            </w:pPr>
            <w:r/>
            <w:r>
              <w:rPr>
                <w:sz w:val="18"/>
              </w:rPr>
              <w:t>0.714</w:t>
            </w:r>
          </w:p>
        </w:tc>
        <w:tc>
          <w:tcPr>
            <w:tcW w:type="dxa" w:w="1344"/>
          </w:tcPr>
          <w:p>
            <w:pPr>
              <w:spacing w:after="40"/>
              <w:jc w:val="center"/>
            </w:pPr>
            <w:r/>
            <w:r>
              <w:rPr>
                <w:sz w:val="18"/>
              </w:rPr>
              <w:t>0.716</w:t>
            </w:r>
          </w:p>
        </w:tc>
        <w:tc>
          <w:tcPr>
            <w:tcW w:type="dxa" w:w="1344"/>
          </w:tcPr>
          <w:p>
            <w:pPr>
              <w:spacing w:after="40"/>
              <w:jc w:val="center"/>
            </w:pPr>
            <w:r/>
            <w:r>
              <w:rPr>
                <w:sz w:val="18"/>
              </w:rPr>
              <w:t>0.714</w:t>
            </w:r>
          </w:p>
        </w:tc>
      </w:tr>
      <w:tr>
        <w:tc>
          <w:tcPr>
            <w:tcW w:type="dxa" w:w="1344"/>
          </w:tcPr>
          <w:p>
            <w:pPr>
              <w:spacing w:after="40"/>
              <w:jc w:val="left"/>
            </w:pPr>
            <w:r/>
            <w:r>
              <w:rPr>
                <w:sz w:val="18"/>
              </w:rPr>
              <w:t>11</w:t>
            </w:r>
          </w:p>
        </w:tc>
        <w:tc>
          <w:tcPr>
            <w:tcW w:type="dxa" w:w="1344"/>
          </w:tcPr>
          <w:p>
            <w:pPr>
              <w:spacing w:after="40"/>
              <w:jc w:val="center"/>
            </w:pPr>
            <w:r/>
            <w:r>
              <w:rPr>
                <w:sz w:val="18"/>
              </w:rPr>
              <w:t>Rad+Gen (BM3)</w:t>
            </w:r>
          </w:p>
        </w:tc>
        <w:tc>
          <w:tcPr>
            <w:tcW w:type="dxa" w:w="1344"/>
          </w:tcPr>
          <w:p>
            <w:pPr>
              <w:spacing w:after="40"/>
              <w:jc w:val="center"/>
            </w:pPr>
            <w:r/>
            <w:r>
              <w:rPr>
                <w:sz w:val="18"/>
              </w:rPr>
              <w:t>4</w:t>
            </w:r>
          </w:p>
        </w:tc>
        <w:tc>
          <w:tcPr>
            <w:tcW w:type="dxa" w:w="1344"/>
          </w:tcPr>
          <w:p>
            <w:pPr>
              <w:spacing w:after="40"/>
              <w:jc w:val="center"/>
            </w:pPr>
            <w:r/>
            <w:r>
              <w:rPr>
                <w:b/>
                <w:sz w:val="18"/>
              </w:rPr>
              <w:t>0.713</w:t>
            </w:r>
          </w:p>
        </w:tc>
        <w:tc>
          <w:tcPr>
            <w:tcW w:type="dxa" w:w="1344"/>
          </w:tcPr>
          <w:p>
            <w:pPr>
              <w:spacing w:after="40"/>
              <w:jc w:val="center"/>
            </w:pPr>
            <w:r/>
            <w:r>
              <w:rPr>
                <w:sz w:val="18"/>
              </w:rPr>
              <w:t>0.710</w:t>
            </w:r>
          </w:p>
        </w:tc>
        <w:tc>
          <w:tcPr>
            <w:tcW w:type="dxa" w:w="1344"/>
          </w:tcPr>
          <w:p>
            <w:pPr>
              <w:spacing w:after="40"/>
              <w:jc w:val="center"/>
            </w:pPr>
            <w:r/>
            <w:r>
              <w:rPr>
                <w:sz w:val="18"/>
              </w:rPr>
              <w:t>0.713</w:t>
            </w:r>
          </w:p>
        </w:tc>
        <w:tc>
          <w:tcPr>
            <w:tcW w:type="dxa" w:w="1344"/>
          </w:tcPr>
          <w:p>
            <w:pPr>
              <w:spacing w:after="40"/>
              <w:jc w:val="center"/>
            </w:pPr>
            <w:r/>
            <w:r>
              <w:rPr>
                <w:sz w:val="18"/>
              </w:rPr>
              <w:t>0.710</w:t>
            </w:r>
          </w:p>
        </w:tc>
      </w:tr>
      <w:tr>
        <w:tc>
          <w:tcPr>
            <w:tcW w:type="dxa" w:w="1344"/>
          </w:tcPr>
          <w:p>
            <w:pPr>
              <w:spacing w:after="40"/>
              <w:jc w:val="left"/>
            </w:pPr>
            <w:r/>
            <w:r>
              <w:rPr>
                <w:sz w:val="18"/>
              </w:rPr>
              <w:t>12</w:t>
            </w:r>
          </w:p>
        </w:tc>
        <w:tc>
          <w:tcPr>
            <w:tcW w:type="dxa" w:w="1344"/>
          </w:tcPr>
          <w:p>
            <w:pPr>
              <w:spacing w:after="40"/>
              <w:jc w:val="center"/>
            </w:pPr>
            <w:r/>
            <w:r>
              <w:rPr>
                <w:sz w:val="18"/>
              </w:rPr>
              <w:t>IHC-A+Gen</w:t>
            </w:r>
          </w:p>
        </w:tc>
        <w:tc>
          <w:tcPr>
            <w:tcW w:type="dxa" w:w="1344"/>
          </w:tcPr>
          <w:p>
            <w:pPr>
              <w:spacing w:after="40"/>
              <w:jc w:val="center"/>
            </w:pPr>
            <w:r/>
            <w:r>
              <w:rPr>
                <w:sz w:val="18"/>
              </w:rPr>
              <w:t>2</w:t>
            </w:r>
          </w:p>
        </w:tc>
        <w:tc>
          <w:tcPr>
            <w:tcW w:type="dxa" w:w="1344"/>
          </w:tcPr>
          <w:p>
            <w:pPr>
              <w:spacing w:after="40"/>
              <w:jc w:val="center"/>
            </w:pPr>
            <w:r/>
            <w:r>
              <w:rPr>
                <w:sz w:val="18"/>
              </w:rPr>
              <w:t>0.693</w:t>
            </w:r>
          </w:p>
        </w:tc>
        <w:tc>
          <w:tcPr>
            <w:tcW w:type="dxa" w:w="1344"/>
          </w:tcPr>
          <w:p>
            <w:pPr>
              <w:spacing w:after="40"/>
              <w:jc w:val="center"/>
            </w:pPr>
            <w:r/>
            <w:r>
              <w:rPr>
                <w:b/>
                <w:sz w:val="18"/>
              </w:rPr>
              <w:t>0.697</w:t>
            </w:r>
          </w:p>
        </w:tc>
        <w:tc>
          <w:tcPr>
            <w:tcW w:type="dxa" w:w="1344"/>
          </w:tcPr>
          <w:p>
            <w:pPr>
              <w:spacing w:after="40"/>
              <w:jc w:val="center"/>
            </w:pPr>
            <w:r/>
            <w:r>
              <w:rPr>
                <w:sz w:val="18"/>
              </w:rPr>
              <w:t>0.693</w:t>
            </w:r>
          </w:p>
        </w:tc>
        <w:tc>
          <w:tcPr>
            <w:tcW w:type="dxa" w:w="1344"/>
          </w:tcPr>
          <w:p>
            <w:pPr>
              <w:spacing w:after="40"/>
              <w:jc w:val="center"/>
            </w:pPr>
            <w:r/>
            <w:r>
              <w:rPr>
                <w:sz w:val="18"/>
              </w:rPr>
              <w:t>0.697</w:t>
            </w:r>
          </w:p>
        </w:tc>
      </w:tr>
      <w:tr>
        <w:tc>
          <w:tcPr>
            <w:tcW w:type="dxa" w:w="1344"/>
          </w:tcPr>
          <w:p>
            <w:pPr>
              <w:spacing w:after="40"/>
              <w:jc w:val="left"/>
            </w:pPr>
            <w:r/>
            <w:r>
              <w:rPr>
                <w:sz w:val="18"/>
              </w:rPr>
              <w:t>13</w:t>
            </w:r>
          </w:p>
        </w:tc>
        <w:tc>
          <w:tcPr>
            <w:tcW w:type="dxa" w:w="1344"/>
          </w:tcPr>
          <w:p>
            <w:pPr>
              <w:spacing w:after="40"/>
              <w:jc w:val="center"/>
            </w:pPr>
            <w:r/>
            <w:r>
              <w:rPr>
                <w:sz w:val="18"/>
              </w:rPr>
              <w:t>IHC-G+Gen</w:t>
            </w:r>
          </w:p>
        </w:tc>
        <w:tc>
          <w:tcPr>
            <w:tcW w:type="dxa" w:w="1344"/>
          </w:tcPr>
          <w:p>
            <w:pPr>
              <w:spacing w:after="40"/>
              <w:jc w:val="center"/>
            </w:pPr>
            <w:r/>
            <w:r>
              <w:rPr>
                <w:sz w:val="18"/>
              </w:rPr>
              <w:t>2</w:t>
            </w:r>
          </w:p>
        </w:tc>
        <w:tc>
          <w:tcPr>
            <w:tcW w:type="dxa" w:w="1344"/>
          </w:tcPr>
          <w:p>
            <w:pPr>
              <w:spacing w:after="40"/>
              <w:jc w:val="center"/>
            </w:pPr>
            <w:r/>
            <w:r>
              <w:rPr>
                <w:b/>
                <w:sz w:val="18"/>
              </w:rPr>
              <w:t>0.747</w:t>
            </w:r>
          </w:p>
        </w:tc>
        <w:tc>
          <w:tcPr>
            <w:tcW w:type="dxa" w:w="1344"/>
          </w:tcPr>
          <w:p>
            <w:pPr>
              <w:spacing w:after="40"/>
              <w:jc w:val="center"/>
            </w:pPr>
            <w:r/>
            <w:r>
              <w:rPr>
                <w:sz w:val="18"/>
              </w:rPr>
              <w:t>0.719</w:t>
            </w:r>
          </w:p>
        </w:tc>
        <w:tc>
          <w:tcPr>
            <w:tcW w:type="dxa" w:w="1344"/>
          </w:tcPr>
          <w:p>
            <w:pPr>
              <w:spacing w:after="40"/>
              <w:jc w:val="center"/>
            </w:pPr>
            <w:r/>
            <w:r>
              <w:rPr>
                <w:sz w:val="18"/>
              </w:rPr>
              <w:t>0.747</w:t>
            </w:r>
          </w:p>
        </w:tc>
        <w:tc>
          <w:tcPr>
            <w:tcW w:type="dxa" w:w="1344"/>
          </w:tcPr>
          <w:p>
            <w:pPr>
              <w:spacing w:after="40"/>
              <w:jc w:val="center"/>
            </w:pPr>
            <w:r/>
            <w:r>
              <w:rPr>
                <w:sz w:val="18"/>
              </w:rPr>
              <w:t>0.719</w:t>
            </w:r>
          </w:p>
        </w:tc>
      </w:tr>
      <w:tr>
        <w:tc>
          <w:tcPr>
            <w:tcW w:type="dxa" w:w="1344"/>
          </w:tcPr>
          <w:p>
            <w:pPr>
              <w:spacing w:after="40"/>
              <w:jc w:val="left"/>
            </w:pPr>
            <w:r/>
            <w:r>
              <w:rPr>
                <w:sz w:val="18"/>
              </w:rPr>
              <w:t>14</w:t>
            </w:r>
          </w:p>
        </w:tc>
        <w:tc>
          <w:tcPr>
            <w:tcW w:type="dxa" w:w="1344"/>
          </w:tcPr>
          <w:p>
            <w:pPr>
              <w:spacing w:after="40"/>
              <w:jc w:val="center"/>
            </w:pPr>
            <w:r/>
            <w:r>
              <w:rPr>
                <w:sz w:val="18"/>
              </w:rPr>
              <w:t>Rad+IHC-A+Gen</w:t>
            </w:r>
          </w:p>
        </w:tc>
        <w:tc>
          <w:tcPr>
            <w:tcW w:type="dxa" w:w="1344"/>
          </w:tcPr>
          <w:p>
            <w:pPr>
              <w:spacing w:after="40"/>
              <w:jc w:val="center"/>
            </w:pPr>
            <w:r/>
            <w:r>
              <w:rPr>
                <w:sz w:val="18"/>
              </w:rPr>
              <w:t>5</w:t>
            </w:r>
          </w:p>
        </w:tc>
        <w:tc>
          <w:tcPr>
            <w:tcW w:type="dxa" w:w="1344"/>
          </w:tcPr>
          <w:p>
            <w:pPr>
              <w:spacing w:after="40"/>
              <w:jc w:val="center"/>
            </w:pPr>
            <w:r/>
            <w:r>
              <w:rPr>
                <w:sz w:val="18"/>
              </w:rPr>
              <w:t>0.731</w:t>
            </w:r>
          </w:p>
        </w:tc>
        <w:tc>
          <w:tcPr>
            <w:tcW w:type="dxa" w:w="1344"/>
          </w:tcPr>
          <w:p>
            <w:pPr>
              <w:spacing w:after="40"/>
              <w:jc w:val="center"/>
            </w:pPr>
            <w:r/>
            <w:r>
              <w:rPr>
                <w:b/>
                <w:sz w:val="18"/>
              </w:rPr>
              <w:t>0.735</w:t>
            </w:r>
          </w:p>
        </w:tc>
        <w:tc>
          <w:tcPr>
            <w:tcW w:type="dxa" w:w="1344"/>
          </w:tcPr>
          <w:p>
            <w:pPr>
              <w:spacing w:after="40"/>
              <w:jc w:val="center"/>
            </w:pPr>
            <w:r/>
            <w:r>
              <w:rPr>
                <w:sz w:val="18"/>
              </w:rPr>
              <w:t>0.731</w:t>
            </w:r>
          </w:p>
        </w:tc>
        <w:tc>
          <w:tcPr>
            <w:tcW w:type="dxa" w:w="1344"/>
          </w:tcPr>
          <w:p>
            <w:pPr>
              <w:spacing w:after="40"/>
              <w:jc w:val="center"/>
            </w:pPr>
            <w:r/>
            <w:r>
              <w:rPr>
                <w:sz w:val="18"/>
              </w:rPr>
              <w:t>0.735</w:t>
            </w:r>
          </w:p>
        </w:tc>
      </w:tr>
      <w:tr>
        <w:tc>
          <w:tcPr>
            <w:tcW w:type="dxa" w:w="1344"/>
          </w:tcPr>
          <w:p>
            <w:pPr>
              <w:spacing w:after="40"/>
              <w:jc w:val="left"/>
            </w:pPr>
            <w:r/>
            <w:r>
              <w:rPr>
                <w:sz w:val="18"/>
              </w:rPr>
              <w:t>15</w:t>
            </w:r>
          </w:p>
        </w:tc>
        <w:tc>
          <w:tcPr>
            <w:tcW w:type="dxa" w:w="1344"/>
          </w:tcPr>
          <w:p>
            <w:pPr>
              <w:spacing w:after="40"/>
              <w:jc w:val="center"/>
            </w:pPr>
            <w:r/>
            <w:r>
              <w:rPr>
                <w:sz w:val="18"/>
              </w:rPr>
              <w:t>Rad+IHC-G+Gen</w:t>
            </w:r>
          </w:p>
        </w:tc>
        <w:tc>
          <w:tcPr>
            <w:tcW w:type="dxa" w:w="1344"/>
          </w:tcPr>
          <w:p>
            <w:pPr>
              <w:spacing w:after="40"/>
              <w:jc w:val="center"/>
            </w:pPr>
            <w:r/>
            <w:r>
              <w:rPr>
                <w:sz w:val="18"/>
              </w:rPr>
              <w:t>5</w:t>
            </w:r>
          </w:p>
        </w:tc>
        <w:tc>
          <w:tcPr>
            <w:tcW w:type="dxa" w:w="1344"/>
          </w:tcPr>
          <w:p>
            <w:pPr>
              <w:spacing w:after="40"/>
              <w:jc w:val="center"/>
            </w:pPr>
            <w:r/>
            <w:r>
              <w:rPr>
                <w:b/>
                <w:sz w:val="18"/>
              </w:rPr>
              <w:t>0.749</w:t>
            </w:r>
          </w:p>
        </w:tc>
        <w:tc>
          <w:tcPr>
            <w:tcW w:type="dxa" w:w="1344"/>
          </w:tcPr>
          <w:p>
            <w:pPr>
              <w:spacing w:after="40"/>
              <w:jc w:val="center"/>
            </w:pPr>
            <w:r/>
            <w:r>
              <w:rPr>
                <w:sz w:val="18"/>
              </w:rPr>
              <w:t>0.748</w:t>
            </w:r>
          </w:p>
        </w:tc>
        <w:tc>
          <w:tcPr>
            <w:tcW w:type="dxa" w:w="1344"/>
          </w:tcPr>
          <w:p>
            <w:pPr>
              <w:spacing w:after="40"/>
              <w:jc w:val="center"/>
            </w:pPr>
            <w:r/>
            <w:r>
              <w:rPr>
                <w:sz w:val="18"/>
              </w:rPr>
              <w:t>0.749</w:t>
            </w:r>
          </w:p>
        </w:tc>
        <w:tc>
          <w:tcPr>
            <w:tcW w:type="dxa" w:w="1344"/>
          </w:tcPr>
          <w:p>
            <w:pPr>
              <w:spacing w:after="40"/>
              <w:jc w:val="center"/>
            </w:pPr>
            <w:r/>
            <w:r>
              <w:rPr>
                <w:sz w:val="18"/>
              </w:rPr>
              <w:t>0.748</w:t>
            </w:r>
          </w:p>
        </w:tc>
      </w:tr>
      <w:tr>
        <w:tc>
          <w:tcPr>
            <w:tcW w:type="dxa" w:w="1344"/>
          </w:tcPr>
          <w:p>
            <w:pPr>
              <w:spacing w:after="40"/>
              <w:jc w:val="left"/>
            </w:pPr>
            <w:r/>
            <w:r>
              <w:rPr>
                <w:sz w:val="18"/>
              </w:rPr>
              <w:t>16</w:t>
            </w:r>
          </w:p>
        </w:tc>
        <w:tc>
          <w:tcPr>
            <w:tcW w:type="dxa" w:w="1344"/>
          </w:tcPr>
          <w:p>
            <w:pPr>
              <w:spacing w:after="40"/>
              <w:jc w:val="center"/>
            </w:pPr>
            <w:r/>
            <w:r>
              <w:rPr>
                <w:sz w:val="18"/>
              </w:rPr>
              <w:t>Rad+IHC-A+MutAmp</w:t>
            </w:r>
          </w:p>
        </w:tc>
        <w:tc>
          <w:tcPr>
            <w:tcW w:type="dxa" w:w="1344"/>
          </w:tcPr>
          <w:p>
            <w:pPr>
              <w:spacing w:after="40"/>
              <w:jc w:val="center"/>
            </w:pPr>
            <w:r/>
            <w:r>
              <w:rPr>
                <w:sz w:val="18"/>
              </w:rPr>
              <w:t>6</w:t>
            </w:r>
          </w:p>
        </w:tc>
        <w:tc>
          <w:tcPr>
            <w:tcW w:type="dxa" w:w="1344"/>
          </w:tcPr>
          <w:p>
            <w:pPr>
              <w:spacing w:after="40"/>
              <w:jc w:val="center"/>
            </w:pPr>
            <w:r/>
            <w:r>
              <w:rPr>
                <w:sz w:val="18"/>
              </w:rPr>
              <w:t>0.728</w:t>
            </w:r>
          </w:p>
        </w:tc>
        <w:tc>
          <w:tcPr>
            <w:tcW w:type="dxa" w:w="1344"/>
          </w:tcPr>
          <w:p>
            <w:pPr>
              <w:spacing w:after="40"/>
              <w:jc w:val="center"/>
            </w:pPr>
            <w:r/>
            <w:r>
              <w:rPr>
                <w:b/>
                <w:sz w:val="18"/>
              </w:rPr>
              <w:t>0.749</w:t>
            </w:r>
          </w:p>
        </w:tc>
        <w:tc>
          <w:tcPr>
            <w:tcW w:type="dxa" w:w="1344"/>
          </w:tcPr>
          <w:p>
            <w:pPr>
              <w:spacing w:after="40"/>
              <w:jc w:val="center"/>
            </w:pPr>
            <w:r/>
            <w:r>
              <w:rPr>
                <w:sz w:val="18"/>
              </w:rPr>
              <w:t>0.728</w:t>
            </w:r>
          </w:p>
        </w:tc>
        <w:tc>
          <w:tcPr>
            <w:tcW w:type="dxa" w:w="1344"/>
          </w:tcPr>
          <w:p>
            <w:pPr>
              <w:spacing w:after="40"/>
              <w:jc w:val="center"/>
            </w:pPr>
            <w:r/>
            <w:r>
              <w:rPr>
                <w:sz w:val="18"/>
              </w:rPr>
              <w:t>0.749</w:t>
            </w:r>
          </w:p>
        </w:tc>
      </w:tr>
      <w:tr>
        <w:tc>
          <w:tcPr>
            <w:tcW w:type="dxa" w:w="1344"/>
          </w:tcPr>
          <w:p>
            <w:pPr>
              <w:spacing w:after="40"/>
              <w:jc w:val="left"/>
            </w:pPr>
            <w:r/>
            <w:r>
              <w:rPr>
                <w:sz w:val="18"/>
              </w:rPr>
              <w:t>17</w:t>
            </w:r>
          </w:p>
        </w:tc>
        <w:tc>
          <w:tcPr>
            <w:tcW w:type="dxa" w:w="1344"/>
          </w:tcPr>
          <w:p>
            <w:pPr>
              <w:spacing w:after="40"/>
              <w:jc w:val="center"/>
            </w:pPr>
            <w:r/>
            <w:r>
              <w:rPr>
                <w:sz w:val="18"/>
              </w:rPr>
              <w:t>Rad+IHC-A+Gen+PDL1</w:t>
            </w:r>
          </w:p>
        </w:tc>
        <w:tc>
          <w:tcPr>
            <w:tcW w:type="dxa" w:w="1344"/>
          </w:tcPr>
          <w:p>
            <w:pPr>
              <w:spacing w:after="40"/>
              <w:jc w:val="center"/>
            </w:pPr>
            <w:r/>
            <w:r>
              <w:rPr>
                <w:sz w:val="18"/>
              </w:rPr>
              <w:t>6</w:t>
            </w:r>
          </w:p>
        </w:tc>
        <w:tc>
          <w:tcPr>
            <w:tcW w:type="dxa" w:w="1344"/>
          </w:tcPr>
          <w:p>
            <w:pPr>
              <w:spacing w:after="40"/>
              <w:jc w:val="center"/>
            </w:pPr>
            <w:r/>
            <w:r>
              <w:rPr>
                <w:sz w:val="18"/>
              </w:rPr>
              <w:t>0.736</w:t>
            </w:r>
          </w:p>
        </w:tc>
        <w:tc>
          <w:tcPr>
            <w:tcW w:type="dxa" w:w="1344"/>
          </w:tcPr>
          <w:p>
            <w:pPr>
              <w:spacing w:after="40"/>
              <w:jc w:val="center"/>
            </w:pPr>
            <w:r/>
            <w:r>
              <w:rPr>
                <w:b/>
                <w:sz w:val="18"/>
              </w:rPr>
              <w:t>0.755</w:t>
            </w:r>
          </w:p>
        </w:tc>
        <w:tc>
          <w:tcPr>
            <w:tcW w:type="dxa" w:w="1344"/>
          </w:tcPr>
          <w:p>
            <w:pPr>
              <w:spacing w:after="40"/>
              <w:jc w:val="center"/>
            </w:pPr>
            <w:r/>
            <w:r>
              <w:rPr>
                <w:sz w:val="18"/>
              </w:rPr>
              <w:t>0.736</w:t>
            </w:r>
          </w:p>
        </w:tc>
        <w:tc>
          <w:tcPr>
            <w:tcW w:type="dxa" w:w="1344"/>
          </w:tcPr>
          <w:p>
            <w:pPr>
              <w:spacing w:after="40"/>
              <w:jc w:val="center"/>
            </w:pPr>
            <w:r/>
            <w:r>
              <w:rPr>
                <w:sz w:val="18"/>
              </w:rPr>
              <w:t>0.755</w:t>
            </w:r>
          </w:p>
        </w:tc>
      </w:tr>
      <w:tr>
        <w:tc>
          <w:tcPr>
            <w:tcW w:type="dxa" w:w="1344"/>
          </w:tcPr>
          <w:p>
            <w:pPr>
              <w:spacing w:after="40"/>
              <w:jc w:val="left"/>
            </w:pPr>
            <w:r/>
            <w:r>
              <w:rPr>
                <w:sz w:val="18"/>
              </w:rPr>
              <w:t>18</w:t>
            </w:r>
          </w:p>
        </w:tc>
        <w:tc>
          <w:tcPr>
            <w:tcW w:type="dxa" w:w="1344"/>
          </w:tcPr>
          <w:p>
            <w:pPr>
              <w:spacing w:after="40"/>
              <w:jc w:val="center"/>
            </w:pPr>
            <w:r/>
            <w:r>
              <w:rPr>
                <w:sz w:val="18"/>
              </w:rPr>
              <w:t>Rad+IHC-G+Gen+PDL1 (BM1)</w:t>
            </w:r>
          </w:p>
        </w:tc>
        <w:tc>
          <w:tcPr>
            <w:tcW w:type="dxa" w:w="1344"/>
          </w:tcPr>
          <w:p>
            <w:pPr>
              <w:spacing w:after="40"/>
              <w:jc w:val="center"/>
            </w:pPr>
            <w:r/>
            <w:r>
              <w:rPr>
                <w:sz w:val="18"/>
              </w:rPr>
              <w:t>6</w:t>
            </w:r>
          </w:p>
        </w:tc>
        <w:tc>
          <w:tcPr>
            <w:tcW w:type="dxa" w:w="1344"/>
          </w:tcPr>
          <w:p>
            <w:pPr>
              <w:spacing w:after="40"/>
              <w:jc w:val="center"/>
            </w:pPr>
            <w:r/>
            <w:r>
              <w:rPr>
                <w:sz w:val="18"/>
              </w:rPr>
              <w:t>0.763</w:t>
            </w:r>
          </w:p>
        </w:tc>
        <w:tc>
          <w:tcPr>
            <w:tcW w:type="dxa" w:w="1344"/>
          </w:tcPr>
          <w:p>
            <w:pPr>
              <w:spacing w:after="40"/>
              <w:jc w:val="center"/>
            </w:pPr>
            <w:r/>
            <w:r>
              <w:rPr>
                <w:b/>
                <w:sz w:val="18"/>
              </w:rPr>
              <w:t>0.771</w:t>
            </w:r>
          </w:p>
        </w:tc>
        <w:tc>
          <w:tcPr>
            <w:tcW w:type="dxa" w:w="1344"/>
          </w:tcPr>
          <w:p>
            <w:pPr>
              <w:spacing w:after="40"/>
              <w:jc w:val="center"/>
            </w:pPr>
            <w:r/>
            <w:r>
              <w:rPr>
                <w:sz w:val="18"/>
              </w:rPr>
              <w:t>0.763</w:t>
            </w:r>
          </w:p>
        </w:tc>
        <w:tc>
          <w:tcPr>
            <w:tcW w:type="dxa" w:w="1344"/>
          </w:tcPr>
          <w:p>
            <w:pPr>
              <w:spacing w:after="40"/>
              <w:jc w:val="center"/>
            </w:pPr>
            <w:r/>
            <w:r>
              <w:rPr>
                <w:sz w:val="18"/>
              </w:rPr>
              <w:t>0.771</w:t>
            </w:r>
          </w:p>
        </w:tc>
      </w:tr>
      <w:tr>
        <w:tc>
          <w:tcPr>
            <w:tcW w:type="dxa" w:w="1344"/>
          </w:tcPr>
          <w:p>
            <w:pPr>
              <w:spacing w:after="40"/>
              <w:jc w:val="left"/>
            </w:pPr>
            <w:r/>
            <w:r>
              <w:rPr>
                <w:sz w:val="18"/>
              </w:rPr>
              <w:t>19</w:t>
            </w:r>
          </w:p>
        </w:tc>
        <w:tc>
          <w:tcPr>
            <w:tcW w:type="dxa" w:w="1344"/>
          </w:tcPr>
          <w:p>
            <w:pPr>
              <w:spacing w:after="40"/>
              <w:jc w:val="center"/>
            </w:pPr>
            <w:r/>
            <w:r>
              <w:rPr>
                <w:sz w:val="18"/>
              </w:rPr>
              <w:t>Rad+IHC-A+Gen+TMB+PDL1</w:t>
            </w:r>
          </w:p>
        </w:tc>
        <w:tc>
          <w:tcPr>
            <w:tcW w:type="dxa" w:w="1344"/>
          </w:tcPr>
          <w:p>
            <w:pPr>
              <w:spacing w:after="40"/>
              <w:jc w:val="center"/>
            </w:pPr>
            <w:r/>
            <w:r>
              <w:rPr>
                <w:sz w:val="18"/>
              </w:rPr>
              <w:t>7</w:t>
            </w:r>
          </w:p>
        </w:tc>
        <w:tc>
          <w:tcPr>
            <w:tcW w:type="dxa" w:w="1344"/>
          </w:tcPr>
          <w:p>
            <w:pPr>
              <w:spacing w:after="40"/>
              <w:jc w:val="center"/>
            </w:pPr>
            <w:r/>
            <w:r>
              <w:rPr>
                <w:sz w:val="18"/>
              </w:rPr>
              <w:t>0.744</w:t>
            </w:r>
          </w:p>
        </w:tc>
        <w:tc>
          <w:tcPr>
            <w:tcW w:type="dxa" w:w="1344"/>
          </w:tcPr>
          <w:p>
            <w:pPr>
              <w:spacing w:after="40"/>
              <w:jc w:val="center"/>
            </w:pPr>
            <w:r/>
            <w:r>
              <w:rPr>
                <w:b/>
                <w:sz w:val="18"/>
              </w:rPr>
              <w:t>0.763</w:t>
            </w:r>
          </w:p>
        </w:tc>
        <w:tc>
          <w:tcPr>
            <w:tcW w:type="dxa" w:w="1344"/>
          </w:tcPr>
          <w:p>
            <w:pPr>
              <w:spacing w:after="40"/>
              <w:jc w:val="center"/>
            </w:pPr>
            <w:r/>
            <w:r>
              <w:rPr>
                <w:sz w:val="18"/>
              </w:rPr>
              <w:t>0.744</w:t>
            </w:r>
          </w:p>
        </w:tc>
        <w:tc>
          <w:tcPr>
            <w:tcW w:type="dxa" w:w="1344"/>
          </w:tcPr>
          <w:p>
            <w:pPr>
              <w:spacing w:after="40"/>
              <w:jc w:val="center"/>
            </w:pPr>
            <w:r/>
            <w:r>
              <w:rPr>
                <w:sz w:val="18"/>
              </w:rPr>
              <w:t>0.763</w:t>
            </w:r>
          </w:p>
        </w:tc>
      </w:tr>
      <w:tr>
        <w:tc>
          <w:tcPr>
            <w:tcW w:type="dxa" w:w="1344"/>
          </w:tcPr>
          <w:p>
            <w:pPr>
              <w:spacing w:after="40"/>
              <w:jc w:val="left"/>
            </w:pPr>
            <w:r/>
            <w:r>
              <w:rPr>
                <w:sz w:val="18"/>
              </w:rPr>
              <w:t>20</w:t>
            </w:r>
          </w:p>
        </w:tc>
        <w:tc>
          <w:tcPr>
            <w:tcW w:type="dxa" w:w="1344"/>
          </w:tcPr>
          <w:p>
            <w:pPr>
              <w:spacing w:after="40"/>
              <w:jc w:val="center"/>
            </w:pPr>
            <w:r/>
            <w:r>
              <w:rPr>
                <w:sz w:val="18"/>
              </w:rPr>
              <w:t>Rad+IHC-A+Gen+PDL1+Labs</w:t>
            </w:r>
          </w:p>
        </w:tc>
        <w:tc>
          <w:tcPr>
            <w:tcW w:type="dxa" w:w="1344"/>
          </w:tcPr>
          <w:p>
            <w:pPr>
              <w:spacing w:after="40"/>
              <w:jc w:val="center"/>
            </w:pPr>
            <w:r/>
            <w:r>
              <w:rPr>
                <w:sz w:val="18"/>
              </w:rPr>
              <w:t>7</w:t>
            </w:r>
          </w:p>
        </w:tc>
        <w:tc>
          <w:tcPr>
            <w:tcW w:type="dxa" w:w="1344"/>
          </w:tcPr>
          <w:p>
            <w:pPr>
              <w:spacing w:after="40"/>
              <w:jc w:val="center"/>
            </w:pPr>
            <w:r/>
            <w:r>
              <w:rPr>
                <w:sz w:val="18"/>
              </w:rPr>
              <w:t>0.731</w:t>
            </w:r>
          </w:p>
        </w:tc>
        <w:tc>
          <w:tcPr>
            <w:tcW w:type="dxa" w:w="1344"/>
          </w:tcPr>
          <w:p>
            <w:pPr>
              <w:spacing w:after="40"/>
              <w:jc w:val="center"/>
            </w:pPr>
            <w:r/>
            <w:r>
              <w:rPr>
                <w:sz w:val="18"/>
              </w:rPr>
              <w:t>0.747</w:t>
            </w:r>
          </w:p>
        </w:tc>
        <w:tc>
          <w:tcPr>
            <w:tcW w:type="dxa" w:w="1344"/>
          </w:tcPr>
          <w:p>
            <w:pPr>
              <w:spacing w:after="40"/>
              <w:jc w:val="center"/>
            </w:pPr>
            <w:r/>
            <w:r>
              <w:rPr>
                <w:sz w:val="18"/>
              </w:rPr>
              <w:t>0.745</w:t>
            </w:r>
          </w:p>
        </w:tc>
        <w:tc>
          <w:tcPr>
            <w:tcW w:type="dxa" w:w="1344"/>
          </w:tcPr>
          <w:p>
            <w:pPr>
              <w:spacing w:after="40"/>
              <w:jc w:val="center"/>
            </w:pPr>
            <w:r/>
            <w:r>
              <w:rPr>
                <w:b/>
                <w:sz w:val="18"/>
              </w:rPr>
              <w:t>0.769</w:t>
            </w:r>
          </w:p>
        </w:tc>
      </w:tr>
      <w:tr>
        <w:tc>
          <w:tcPr>
            <w:tcW w:type="dxa" w:w="1344"/>
          </w:tcPr>
          <w:p>
            <w:pPr>
              <w:spacing w:after="40"/>
              <w:jc w:val="left"/>
            </w:pPr>
            <w:r/>
            <w:r>
              <w:rPr>
                <w:sz w:val="18"/>
              </w:rPr>
              <w:t>21</w:t>
            </w:r>
          </w:p>
        </w:tc>
        <w:tc>
          <w:tcPr>
            <w:tcW w:type="dxa" w:w="1344"/>
          </w:tcPr>
          <w:p>
            <w:pPr>
              <w:spacing w:after="40"/>
              <w:jc w:val="center"/>
            </w:pPr>
            <w:r/>
            <w:r>
              <w:rPr>
                <w:sz w:val="18"/>
              </w:rPr>
              <w:t>Rad+IHC-G+Gen+PDL1+Labs (BM2)</w:t>
            </w:r>
          </w:p>
        </w:tc>
        <w:tc>
          <w:tcPr>
            <w:tcW w:type="dxa" w:w="1344"/>
          </w:tcPr>
          <w:p>
            <w:pPr>
              <w:spacing w:after="40"/>
              <w:jc w:val="center"/>
            </w:pPr>
            <w:r/>
            <w:r>
              <w:rPr>
                <w:sz w:val="18"/>
              </w:rPr>
              <w:t>7</w:t>
            </w:r>
          </w:p>
        </w:tc>
        <w:tc>
          <w:tcPr>
            <w:tcW w:type="dxa" w:w="1344"/>
          </w:tcPr>
          <w:p>
            <w:pPr>
              <w:spacing w:after="40"/>
              <w:jc w:val="center"/>
            </w:pPr>
            <w:r/>
            <w:r>
              <w:rPr>
                <w:sz w:val="18"/>
              </w:rPr>
              <w:t>0.762</w:t>
            </w:r>
          </w:p>
        </w:tc>
        <w:tc>
          <w:tcPr>
            <w:tcW w:type="dxa" w:w="1344"/>
          </w:tcPr>
          <w:p>
            <w:pPr>
              <w:spacing w:after="40"/>
              <w:jc w:val="center"/>
            </w:pPr>
            <w:r/>
            <w:r>
              <w:rPr>
                <w:sz w:val="18"/>
              </w:rPr>
              <w:t>0.766</w:t>
            </w:r>
          </w:p>
        </w:tc>
        <w:tc>
          <w:tcPr>
            <w:tcW w:type="dxa" w:w="1344"/>
          </w:tcPr>
          <w:p>
            <w:pPr>
              <w:spacing w:after="40"/>
              <w:jc w:val="center"/>
            </w:pPr>
            <w:r/>
            <w:r>
              <w:rPr>
                <w:b/>
                <w:sz w:val="18"/>
              </w:rPr>
              <w:t>0.786</w:t>
            </w:r>
          </w:p>
        </w:tc>
        <w:tc>
          <w:tcPr>
            <w:tcW w:type="dxa" w:w="1344"/>
          </w:tcPr>
          <w:p>
            <w:pPr>
              <w:spacing w:after="40"/>
              <w:jc w:val="center"/>
            </w:pPr>
            <w:r/>
            <w:r>
              <w:rPr>
                <w:sz w:val="18"/>
              </w:rPr>
              <w:t>0.785</w:t>
            </w:r>
          </w:p>
        </w:tc>
      </w:tr>
    </w:tbl>
    <w:p>
      <w:pPr>
        <w:spacing w:after="80"/>
      </w:pPr>
    </w:p>
    <w:p>
      <w:pPr>
        <w:spacing w:before="200" w:after="80"/>
      </w:pPr>
      <w:r>
        <w:rPr>
          <w:b/>
          <w:sz w:val="19"/>
        </w:rPr>
        <w:t>Table 4.</w:t>
      </w:r>
      <w:r>
        <w:rPr>
          <w:sz w:val="19"/>
        </w:rPr>
        <w:t xml:space="preserve"> DyAM+NLP versus OvO+NLP over 5 seeds (5 seeds × 10-fold) on the six configurations fusing five or more sources, with the NLP encoding added as a further source. Per-seed AUC is the mean (s.d.) of the 5 pooled out-of-fold AUCs; the ensemble averages the 5 seeds' standardised scores per patient. Δ is OvO+NLP minus DyAM+NLP; the bracket is the 95% patient-level bootstrap interval (5000 resamples) of the ensemble difference. Wins is the number of seeds in which OvO+NLP had the higher AUC. Same pipeline as Table 3.</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40"/>
              <w:jc w:val="center"/>
            </w:pPr>
            <w:r/>
            <w:r>
              <w:rPr>
                <w:b/>
                <w:sz w:val="18"/>
              </w:rPr>
              <w:t>Configuration</w:t>
            </w:r>
          </w:p>
        </w:tc>
        <w:tc>
          <w:tcPr>
            <w:tcW w:type="dxa" w:w="1344"/>
          </w:tcPr>
          <w:p>
            <w:pPr>
              <w:spacing w:after="40"/>
              <w:jc w:val="center"/>
            </w:pPr>
            <w:r/>
            <w:r>
              <w:rPr>
                <w:b/>
                <w:sz w:val="18"/>
              </w:rPr>
              <w:t>DyAM+NLP</w:t>
            </w:r>
          </w:p>
        </w:tc>
        <w:tc>
          <w:tcPr>
            <w:tcW w:type="dxa" w:w="1344"/>
          </w:tcPr>
          <w:p>
            <w:pPr>
              <w:spacing w:after="40"/>
              <w:jc w:val="center"/>
            </w:pPr>
            <w:r/>
            <w:r>
              <w:rPr>
                <w:b/>
                <w:sz w:val="18"/>
              </w:rPr>
              <w:t>OvO+NLP</w:t>
            </w:r>
          </w:p>
        </w:tc>
        <w:tc>
          <w:tcPr>
            <w:tcW w:type="dxa" w:w="1344"/>
          </w:tcPr>
          <w:p>
            <w:pPr>
              <w:spacing w:after="40"/>
              <w:jc w:val="center"/>
            </w:pPr>
            <w:r/>
            <w:r>
              <w:rPr>
                <w:b/>
                <w:sz w:val="18"/>
              </w:rPr>
              <w:t>Δ per seed (wins)</w:t>
            </w:r>
          </w:p>
        </w:tc>
        <w:tc>
          <w:tcPr>
            <w:tcW w:type="dxa" w:w="1344"/>
          </w:tcPr>
          <w:p>
            <w:pPr>
              <w:spacing w:after="40"/>
              <w:jc w:val="center"/>
            </w:pPr>
            <w:r/>
            <w:r>
              <w:rPr>
                <w:b/>
                <w:sz w:val="18"/>
              </w:rPr>
              <w:t>Ens. DyAM+NLP</w:t>
            </w:r>
          </w:p>
        </w:tc>
        <w:tc>
          <w:tcPr>
            <w:tcW w:type="dxa" w:w="1344"/>
          </w:tcPr>
          <w:p>
            <w:pPr>
              <w:spacing w:after="40"/>
              <w:jc w:val="center"/>
            </w:pPr>
            <w:r/>
            <w:r>
              <w:rPr>
                <w:b/>
                <w:sz w:val="18"/>
              </w:rPr>
              <w:t>Ens. OvO+NLP</w:t>
            </w:r>
          </w:p>
        </w:tc>
        <w:tc>
          <w:tcPr>
            <w:tcW w:type="dxa" w:w="1344"/>
          </w:tcPr>
          <w:p>
            <w:pPr>
              <w:spacing w:after="40"/>
              <w:jc w:val="center"/>
            </w:pPr>
            <w:r/>
            <w:r>
              <w:rPr>
                <w:b/>
                <w:sz w:val="18"/>
              </w:rPr>
              <w:t>Δ ens. [95% CI]</w:t>
            </w:r>
          </w:p>
        </w:tc>
      </w:tr>
      <w:tr>
        <w:tc>
          <w:tcPr>
            <w:tcW w:type="dxa" w:w="1344"/>
          </w:tcPr>
          <w:p>
            <w:pPr>
              <w:spacing w:after="40"/>
              <w:jc w:val="left"/>
            </w:pPr>
            <w:r/>
            <w:r>
              <w:rPr>
                <w:sz w:val="18"/>
              </w:rPr>
              <w:t>Rad+IHC-A+Gen</w:t>
            </w:r>
          </w:p>
        </w:tc>
        <w:tc>
          <w:tcPr>
            <w:tcW w:type="dxa" w:w="1344"/>
          </w:tcPr>
          <w:p>
            <w:pPr>
              <w:spacing w:after="40"/>
              <w:jc w:val="center"/>
            </w:pPr>
            <w:r/>
            <w:r>
              <w:rPr>
                <w:sz w:val="18"/>
              </w:rPr>
              <w:t>0.745 (0.012)</w:t>
            </w:r>
          </w:p>
        </w:tc>
        <w:tc>
          <w:tcPr>
            <w:tcW w:type="dxa" w:w="1344"/>
          </w:tcPr>
          <w:p>
            <w:pPr>
              <w:spacing w:after="40"/>
              <w:jc w:val="center"/>
            </w:pPr>
            <w:r/>
            <w:r>
              <w:rPr>
                <w:sz w:val="18"/>
              </w:rPr>
              <w:t>0.756 (0.013)</w:t>
            </w:r>
          </w:p>
        </w:tc>
        <w:tc>
          <w:tcPr>
            <w:tcW w:type="dxa" w:w="1344"/>
          </w:tcPr>
          <w:p>
            <w:pPr>
              <w:spacing w:after="40"/>
              <w:jc w:val="center"/>
            </w:pPr>
            <w:r/>
            <w:r>
              <w:rPr>
                <w:sz w:val="18"/>
              </w:rPr>
              <w:t>+0.010 (5/5)</w:t>
            </w:r>
          </w:p>
        </w:tc>
        <w:tc>
          <w:tcPr>
            <w:tcW w:type="dxa" w:w="1344"/>
          </w:tcPr>
          <w:p>
            <w:pPr>
              <w:spacing w:after="40"/>
              <w:jc w:val="center"/>
            </w:pPr>
            <w:r/>
            <w:r>
              <w:rPr>
                <w:sz w:val="18"/>
              </w:rPr>
              <w:t>0.761</w:t>
            </w:r>
          </w:p>
        </w:tc>
        <w:tc>
          <w:tcPr>
            <w:tcW w:type="dxa" w:w="1344"/>
          </w:tcPr>
          <w:p>
            <w:pPr>
              <w:spacing w:after="40"/>
              <w:jc w:val="center"/>
            </w:pPr>
            <w:r/>
            <w:r>
              <w:rPr>
                <w:sz w:val="18"/>
              </w:rPr>
              <w:t>0.770</w:t>
            </w:r>
          </w:p>
        </w:tc>
        <w:tc>
          <w:tcPr>
            <w:tcW w:type="dxa" w:w="1344"/>
          </w:tcPr>
          <w:p>
            <w:pPr>
              <w:spacing w:after="40"/>
              <w:jc w:val="center"/>
            </w:pPr>
            <w:r/>
            <w:r>
              <w:rPr>
                <w:sz w:val="18"/>
              </w:rPr>
              <w:t>+0.009 [−0.009, +0.026]</w:t>
            </w:r>
          </w:p>
        </w:tc>
      </w:tr>
      <w:tr>
        <w:tc>
          <w:tcPr>
            <w:tcW w:type="dxa" w:w="1344"/>
          </w:tcPr>
          <w:p>
            <w:pPr>
              <w:spacing w:after="40"/>
              <w:jc w:val="left"/>
            </w:pPr>
            <w:r/>
            <w:r>
              <w:rPr>
                <w:sz w:val="18"/>
              </w:rPr>
              <w:t>Rad+IHC-G+Gen</w:t>
            </w:r>
          </w:p>
        </w:tc>
        <w:tc>
          <w:tcPr>
            <w:tcW w:type="dxa" w:w="1344"/>
          </w:tcPr>
          <w:p>
            <w:pPr>
              <w:spacing w:after="40"/>
              <w:jc w:val="center"/>
            </w:pPr>
            <w:r/>
            <w:r>
              <w:rPr>
                <w:sz w:val="18"/>
              </w:rPr>
              <w:t>0.770 (0.021)</w:t>
            </w:r>
          </w:p>
        </w:tc>
        <w:tc>
          <w:tcPr>
            <w:tcW w:type="dxa" w:w="1344"/>
          </w:tcPr>
          <w:p>
            <w:pPr>
              <w:spacing w:after="40"/>
              <w:jc w:val="center"/>
            </w:pPr>
            <w:r/>
            <w:r>
              <w:rPr>
                <w:sz w:val="18"/>
              </w:rPr>
              <w:t>0.766 (0.016)</w:t>
            </w:r>
          </w:p>
        </w:tc>
        <w:tc>
          <w:tcPr>
            <w:tcW w:type="dxa" w:w="1344"/>
          </w:tcPr>
          <w:p>
            <w:pPr>
              <w:spacing w:after="40"/>
              <w:jc w:val="center"/>
            </w:pPr>
            <w:r/>
            <w:r>
              <w:rPr>
                <w:sz w:val="18"/>
              </w:rPr>
              <w:t>−0.004 (1/5)</w:t>
            </w:r>
          </w:p>
        </w:tc>
        <w:tc>
          <w:tcPr>
            <w:tcW w:type="dxa" w:w="1344"/>
          </w:tcPr>
          <w:p>
            <w:pPr>
              <w:spacing w:after="40"/>
              <w:jc w:val="center"/>
            </w:pPr>
            <w:r/>
            <w:r>
              <w:rPr>
                <w:sz w:val="18"/>
              </w:rPr>
              <w:t>0.782</w:t>
            </w:r>
          </w:p>
        </w:tc>
        <w:tc>
          <w:tcPr>
            <w:tcW w:type="dxa" w:w="1344"/>
          </w:tcPr>
          <w:p>
            <w:pPr>
              <w:spacing w:after="40"/>
              <w:jc w:val="center"/>
            </w:pPr>
            <w:r/>
            <w:r>
              <w:rPr>
                <w:sz w:val="18"/>
              </w:rPr>
              <w:t>0.779</w:t>
            </w:r>
          </w:p>
        </w:tc>
        <w:tc>
          <w:tcPr>
            <w:tcW w:type="dxa" w:w="1344"/>
          </w:tcPr>
          <w:p>
            <w:pPr>
              <w:spacing w:after="40"/>
              <w:jc w:val="center"/>
            </w:pPr>
            <w:r/>
            <w:r>
              <w:rPr>
                <w:sz w:val="18"/>
              </w:rPr>
              <w:t>−0.003 [−0.011, +0.005]</w:t>
            </w:r>
          </w:p>
        </w:tc>
      </w:tr>
      <w:tr>
        <w:tc>
          <w:tcPr>
            <w:tcW w:type="dxa" w:w="1344"/>
          </w:tcPr>
          <w:p>
            <w:pPr>
              <w:spacing w:after="40"/>
              <w:jc w:val="left"/>
            </w:pPr>
            <w:r/>
            <w:r>
              <w:rPr>
                <w:sz w:val="18"/>
              </w:rPr>
              <w:t>Rad+IHC-A+MutAmp</w:t>
            </w:r>
          </w:p>
        </w:tc>
        <w:tc>
          <w:tcPr>
            <w:tcW w:type="dxa" w:w="1344"/>
          </w:tcPr>
          <w:p>
            <w:pPr>
              <w:spacing w:after="40"/>
              <w:jc w:val="center"/>
            </w:pPr>
            <w:r/>
            <w:r>
              <w:rPr>
                <w:sz w:val="18"/>
              </w:rPr>
              <w:t>0.731 (0.012)</w:t>
            </w:r>
          </w:p>
        </w:tc>
        <w:tc>
          <w:tcPr>
            <w:tcW w:type="dxa" w:w="1344"/>
          </w:tcPr>
          <w:p>
            <w:pPr>
              <w:spacing w:after="40"/>
              <w:jc w:val="center"/>
            </w:pPr>
            <w:r/>
            <w:r>
              <w:rPr>
                <w:sz w:val="18"/>
              </w:rPr>
              <w:t>0.757 (0.013)</w:t>
            </w:r>
          </w:p>
        </w:tc>
        <w:tc>
          <w:tcPr>
            <w:tcW w:type="dxa" w:w="1344"/>
          </w:tcPr>
          <w:p>
            <w:pPr>
              <w:spacing w:after="40"/>
              <w:jc w:val="center"/>
            </w:pPr>
            <w:r/>
            <w:r>
              <w:rPr>
                <w:sz w:val="18"/>
              </w:rPr>
              <w:t>+0.026 (5/5)</w:t>
            </w:r>
          </w:p>
        </w:tc>
        <w:tc>
          <w:tcPr>
            <w:tcW w:type="dxa" w:w="1344"/>
          </w:tcPr>
          <w:p>
            <w:pPr>
              <w:spacing w:after="40"/>
              <w:jc w:val="center"/>
            </w:pPr>
            <w:r/>
            <w:r>
              <w:rPr>
                <w:sz w:val="18"/>
              </w:rPr>
              <w:t>0.748</w:t>
            </w:r>
          </w:p>
        </w:tc>
        <w:tc>
          <w:tcPr>
            <w:tcW w:type="dxa" w:w="1344"/>
          </w:tcPr>
          <w:p>
            <w:pPr>
              <w:spacing w:after="40"/>
              <w:jc w:val="center"/>
            </w:pPr>
            <w:r/>
            <w:r>
              <w:rPr>
                <w:sz w:val="18"/>
              </w:rPr>
              <w:t>0.766</w:t>
            </w:r>
          </w:p>
        </w:tc>
        <w:tc>
          <w:tcPr>
            <w:tcW w:type="dxa" w:w="1344"/>
          </w:tcPr>
          <w:p>
            <w:pPr>
              <w:spacing w:after="40"/>
              <w:jc w:val="center"/>
            </w:pPr>
            <w:r/>
            <w:r>
              <w:rPr>
                <w:sz w:val="18"/>
              </w:rPr>
              <w:t>+0.019 [+0.000, +0.039]</w:t>
            </w:r>
          </w:p>
        </w:tc>
      </w:tr>
      <w:tr>
        <w:tc>
          <w:tcPr>
            <w:tcW w:type="dxa" w:w="1344"/>
          </w:tcPr>
          <w:p>
            <w:pPr>
              <w:spacing w:after="40"/>
              <w:jc w:val="left"/>
            </w:pPr>
            <w:r/>
            <w:r>
              <w:rPr>
                <w:sz w:val="18"/>
              </w:rPr>
              <w:t>Rad+IHC-A+Gen+PDL1</w:t>
            </w:r>
          </w:p>
        </w:tc>
        <w:tc>
          <w:tcPr>
            <w:tcW w:type="dxa" w:w="1344"/>
          </w:tcPr>
          <w:p>
            <w:pPr>
              <w:spacing w:after="40"/>
              <w:jc w:val="center"/>
            </w:pPr>
            <w:r/>
            <w:r>
              <w:rPr>
                <w:sz w:val="18"/>
              </w:rPr>
              <w:t>0.745 (0.003)</w:t>
            </w:r>
          </w:p>
        </w:tc>
        <w:tc>
          <w:tcPr>
            <w:tcW w:type="dxa" w:w="1344"/>
          </w:tcPr>
          <w:p>
            <w:pPr>
              <w:spacing w:after="40"/>
              <w:jc w:val="center"/>
            </w:pPr>
            <w:r/>
            <w:r>
              <w:rPr>
                <w:sz w:val="18"/>
              </w:rPr>
              <w:t>0.769 (0.014)</w:t>
            </w:r>
          </w:p>
        </w:tc>
        <w:tc>
          <w:tcPr>
            <w:tcW w:type="dxa" w:w="1344"/>
          </w:tcPr>
          <w:p>
            <w:pPr>
              <w:spacing w:after="40"/>
              <w:jc w:val="center"/>
            </w:pPr>
            <w:r/>
            <w:r>
              <w:rPr>
                <w:sz w:val="18"/>
              </w:rPr>
              <w:t>+0.024 (5/5)</w:t>
            </w:r>
          </w:p>
        </w:tc>
        <w:tc>
          <w:tcPr>
            <w:tcW w:type="dxa" w:w="1344"/>
          </w:tcPr>
          <w:p>
            <w:pPr>
              <w:spacing w:after="40"/>
              <w:jc w:val="center"/>
            </w:pPr>
            <w:r/>
            <w:r>
              <w:rPr>
                <w:sz w:val="18"/>
              </w:rPr>
              <w:t>0.761</w:t>
            </w:r>
          </w:p>
        </w:tc>
        <w:tc>
          <w:tcPr>
            <w:tcW w:type="dxa" w:w="1344"/>
          </w:tcPr>
          <w:p>
            <w:pPr>
              <w:spacing w:after="40"/>
              <w:jc w:val="center"/>
            </w:pPr>
            <w:r/>
            <w:r>
              <w:rPr>
                <w:sz w:val="18"/>
              </w:rPr>
              <w:t>0.779</w:t>
            </w:r>
          </w:p>
        </w:tc>
        <w:tc>
          <w:tcPr>
            <w:tcW w:type="dxa" w:w="1344"/>
          </w:tcPr>
          <w:p>
            <w:pPr>
              <w:spacing w:after="40"/>
              <w:jc w:val="center"/>
            </w:pPr>
            <w:r/>
            <w:r>
              <w:rPr>
                <w:sz w:val="18"/>
              </w:rPr>
              <w:t>+0.018 [+0.001, +0.037]</w:t>
            </w:r>
          </w:p>
        </w:tc>
      </w:tr>
      <w:tr>
        <w:tc>
          <w:tcPr>
            <w:tcW w:type="dxa" w:w="1344"/>
          </w:tcPr>
          <w:p>
            <w:pPr>
              <w:spacing w:after="40"/>
              <w:jc w:val="left"/>
            </w:pPr>
            <w:r/>
            <w:r>
              <w:rPr>
                <w:sz w:val="18"/>
              </w:rPr>
              <w:t>Rad+IHC-G+Gen+PDL1 (BM1)</w:t>
            </w:r>
          </w:p>
        </w:tc>
        <w:tc>
          <w:tcPr>
            <w:tcW w:type="dxa" w:w="1344"/>
          </w:tcPr>
          <w:p>
            <w:pPr>
              <w:spacing w:after="40"/>
              <w:jc w:val="center"/>
            </w:pPr>
            <w:r/>
            <w:r>
              <w:rPr>
                <w:sz w:val="18"/>
              </w:rPr>
              <w:t>0.786 (0.017)</w:t>
            </w:r>
          </w:p>
        </w:tc>
        <w:tc>
          <w:tcPr>
            <w:tcW w:type="dxa" w:w="1344"/>
          </w:tcPr>
          <w:p>
            <w:pPr>
              <w:spacing w:after="40"/>
              <w:jc w:val="center"/>
            </w:pPr>
            <w:r/>
            <w:r>
              <w:rPr>
                <w:sz w:val="18"/>
              </w:rPr>
              <w:t>0.785 (0.022)</w:t>
            </w:r>
          </w:p>
        </w:tc>
        <w:tc>
          <w:tcPr>
            <w:tcW w:type="dxa" w:w="1344"/>
          </w:tcPr>
          <w:p>
            <w:pPr>
              <w:spacing w:after="40"/>
              <w:jc w:val="center"/>
            </w:pPr>
            <w:r/>
            <w:r>
              <w:rPr>
                <w:sz w:val="18"/>
              </w:rPr>
              <w:t>−0.001 (3/5)</w:t>
            </w:r>
          </w:p>
        </w:tc>
        <w:tc>
          <w:tcPr>
            <w:tcW w:type="dxa" w:w="1344"/>
          </w:tcPr>
          <w:p>
            <w:pPr>
              <w:spacing w:after="40"/>
              <w:jc w:val="center"/>
            </w:pPr>
            <w:r/>
            <w:r>
              <w:rPr>
                <w:sz w:val="18"/>
              </w:rPr>
              <w:t>0.799</w:t>
            </w:r>
          </w:p>
        </w:tc>
        <w:tc>
          <w:tcPr>
            <w:tcW w:type="dxa" w:w="1344"/>
          </w:tcPr>
          <w:p>
            <w:pPr>
              <w:spacing w:after="40"/>
              <w:jc w:val="center"/>
            </w:pPr>
            <w:r/>
            <w:r>
              <w:rPr>
                <w:sz w:val="18"/>
              </w:rPr>
              <w:t>0.792</w:t>
            </w:r>
          </w:p>
        </w:tc>
        <w:tc>
          <w:tcPr>
            <w:tcW w:type="dxa" w:w="1344"/>
          </w:tcPr>
          <w:p>
            <w:pPr>
              <w:spacing w:after="40"/>
              <w:jc w:val="center"/>
            </w:pPr>
            <w:r/>
            <w:r>
              <w:rPr>
                <w:sz w:val="18"/>
              </w:rPr>
              <w:t>−0.007 [−0.021, +0.006]</w:t>
            </w:r>
          </w:p>
        </w:tc>
      </w:tr>
      <w:tr>
        <w:tc>
          <w:tcPr>
            <w:tcW w:type="dxa" w:w="1344"/>
          </w:tcPr>
          <w:p>
            <w:pPr>
              <w:spacing w:after="40"/>
              <w:jc w:val="left"/>
            </w:pPr>
            <w:r/>
            <w:r>
              <w:rPr>
                <w:sz w:val="18"/>
              </w:rPr>
              <w:t>Rad+IHC-A+Gen+TMB+PDL1</w:t>
            </w:r>
          </w:p>
        </w:tc>
        <w:tc>
          <w:tcPr>
            <w:tcW w:type="dxa" w:w="1344"/>
          </w:tcPr>
          <w:p>
            <w:pPr>
              <w:spacing w:after="40"/>
              <w:jc w:val="center"/>
            </w:pPr>
            <w:r/>
            <w:r>
              <w:rPr>
                <w:sz w:val="18"/>
              </w:rPr>
              <w:t>0.747 (0.007)</w:t>
            </w:r>
          </w:p>
        </w:tc>
        <w:tc>
          <w:tcPr>
            <w:tcW w:type="dxa" w:w="1344"/>
          </w:tcPr>
          <w:p>
            <w:pPr>
              <w:spacing w:after="40"/>
              <w:jc w:val="center"/>
            </w:pPr>
            <w:r/>
            <w:r>
              <w:rPr>
                <w:sz w:val="18"/>
              </w:rPr>
              <w:t>0.775 (0.015)</w:t>
            </w:r>
          </w:p>
        </w:tc>
        <w:tc>
          <w:tcPr>
            <w:tcW w:type="dxa" w:w="1344"/>
          </w:tcPr>
          <w:p>
            <w:pPr>
              <w:spacing w:after="40"/>
              <w:jc w:val="center"/>
            </w:pPr>
            <w:r/>
            <w:r>
              <w:rPr>
                <w:sz w:val="18"/>
              </w:rPr>
              <w:t>+0.028 (5/5)</w:t>
            </w:r>
          </w:p>
        </w:tc>
        <w:tc>
          <w:tcPr>
            <w:tcW w:type="dxa" w:w="1344"/>
          </w:tcPr>
          <w:p>
            <w:pPr>
              <w:spacing w:after="40"/>
              <w:jc w:val="center"/>
            </w:pPr>
            <w:r/>
            <w:r>
              <w:rPr>
                <w:sz w:val="18"/>
              </w:rPr>
              <w:t>0.765</w:t>
            </w:r>
          </w:p>
        </w:tc>
        <w:tc>
          <w:tcPr>
            <w:tcW w:type="dxa" w:w="1344"/>
          </w:tcPr>
          <w:p>
            <w:pPr>
              <w:spacing w:after="40"/>
              <w:jc w:val="center"/>
            </w:pPr>
            <w:r/>
            <w:r>
              <w:rPr>
                <w:sz w:val="18"/>
              </w:rPr>
              <w:t>0.784</w:t>
            </w:r>
          </w:p>
        </w:tc>
        <w:tc>
          <w:tcPr>
            <w:tcW w:type="dxa" w:w="1344"/>
          </w:tcPr>
          <w:p>
            <w:pPr>
              <w:spacing w:after="40"/>
              <w:jc w:val="center"/>
            </w:pPr>
            <w:r/>
            <w:r>
              <w:rPr>
                <w:sz w:val="18"/>
              </w:rPr>
              <w:t>+0.019 [−0.008, +0.045]</w:t>
            </w:r>
          </w:p>
        </w:tc>
      </w:tr>
    </w:tbl>
    <w:p>
      <w:pPr>
        <w:spacing w:after="80"/>
      </w:pPr>
    </w:p>
    <w:p>
      <w:pPr>
        <w:pStyle w:val="Heading2"/>
      </w:pPr>
      <w:r>
        <w:t>3.3. NLP Encoding Improves AUC over Numeric Clinical Labs</w:t>
      </w:r>
    </w:p>
    <w:p>
      <w:r>
        <w:t>Seven clinical-encoding variants were evaluated under the DyAM architecture in two pathology arms (IHC-A: seven variants; IHC-G: four variants), 5 seeds × 10-fold (Tables 5 and 6; Figure 4). Relative to numeric labs, the NLP raw (384-dimensional) encoding raised the mean AUC by +0.017 in the IHC-A arm (0.749 vs. 0.732) and by +0.020 in the IHC-G arm (0.772 vs. 0.753); the PCA-compressed NLP variant gave +0.013 and +0.015. These differences are of the same order as the partition-to-partition standard deviation (0.012–0.025), so they should be read as a consistent direction of modest size. The same advantage over numeric labs was present in the 21-configuration analysis for both attention mechanisms: in the two seven-source configurations that contain labs (Table 3, rows 20 and 21), replacing labs by the NLP encoding raised the mean AUC from 0.731 to 0.745 and from 0.762 to 0.786 for DyAM, and from 0.747 to 0.769 and from 0.766 to 0.785 for OvO.</w:t>
      </w:r>
    </w:p>
    <w:p>
      <w:r>
        <w:rPr>
          <w:b/>
        </w:rPr>
        <w:t>Comparison with no clinical information.</w:t>
      </w:r>
      <w:r>
        <w:t xml:space="preserve"> The comparison with the no-clinical baseline was smaller than the comparison with labs. In the arm analysis above, the NLP raw encoding was above the no-clinical baseline by +0.007 in both arms (IHC-A: 0.749 vs. 0.741; IHC-G: 0.772 vs. 0.765), whereas numeric labs were below it (−0.010 and −0.013). At the primary benchmark of the 21-configuration analysis, NLP was above the configuration without clinical variables by +0.023 for DyAM and +0.014 for OvO. The direction therefore agreed between the two analyses, but the size of the gain over omitting clinical variables (+0.007 to +0.023) is of the same order as the partition-to-partition spread, so we base the main claim on NLP versus numeric labs and regard the benefit of NLP encoding over omitting clinical variables as small and not established in this cohort.</w:t>
      </w:r>
    </w:p>
    <w:p>
      <w:r>
        <w:rPr>
          <w:b/>
        </w:rPr>
        <w:t>Domain-specific versus general-purpose encoder.</w:t>
      </w:r>
      <w:r>
        <w:t xml:space="preserve"> Bio_ClinicalBERT </w:t>
      </w:r>
      <w:r>
        <w:t>[</w:t>
      </w:r>
      <w:hyperlink w:anchor="ref_18" w:history="1">
        <w:r>
          <w:rPr>
            <w:color w:val="0563C1"/>
          </w:rPr>
          <w:t>18</w:t>
        </w:r>
      </w:hyperlink>
      <w:r>
        <w:t>]</w:t>
      </w:r>
      <w:r>
        <w:t>, PCA-compressed to 16 dimensions, reached 0.732 ± 0.012 in the IHC-A arm, below MiniLM-L6-v2 with the same compression (0.744 ± 0.012; ΔAUC = −0.012, lower in all five partitions) and below the no-clinical baseline (0.741; Supplementary Note S2), consistent with its pretraining objective of masked language modelling on clinical notes rather than semantic sentence similarity.</w:t>
      </w:r>
    </w:p>
    <w:p>
      <w:r>
        <w:rPr>
          <w:b/>
        </w:rPr>
        <w:t>Combined encoding.</w:t>
      </w:r>
      <w:r>
        <w:t xml:space="preserve"> Concatenating numeric labs and the NLP encoding as separate sources (8 sources in total) did not improve on the NLP encoding alone (IHC-A: 0.744 for NLP-PCA16 alone vs. 0.736 for labs + NLP-PCA16), and with n/N = 247/8 ≈ 31 the attention weights are poorly determined. NLP encoding is therefore used as a </w:t>
      </w:r>
      <w:r>
        <w:rPr>
          <w:i/>
        </w:rPr>
        <w:t>replacement</w:t>
      </w:r>
      <w:r>
        <w:t xml:space="preserve"> for, rather than an addition to, numeric clinical features.</w:t>
      </w:r>
    </w:p>
    <w:p>
      <w:pPr>
        <w:spacing w:before="200" w:after="80"/>
      </w:pPr>
      <w:r>
        <w:rPr>
          <w:b/>
          <w:sz w:val="19"/>
        </w:rPr>
        <w:t>Table 5.</w:t>
      </w:r>
      <w:r>
        <w:rPr>
          <w:sz w:val="19"/>
        </w:rPr>
        <w:t xml:space="preserve"> AUC comparison across clinical encoding strategies, IHC-A arm. All models use the DyAM architecture with CT radiomics (PC, PL, LN), pathology IHC-A, genomics, and PD-L1 TPS as base modalities; clinical encoding is the varied factor. Values are mean ± s.d. over 5 independent 10-fold partitions (5 seeds × 10-fold, n = 247). ΔAUC is the difference of means relative to the no-clinical baseline and to numeric labs; the differences are smaller than the seed-to-seed s.d. and are reported as direction and magnitude. n/a, not applicable.</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AUC (mean ± s.d.)</w:t>
            </w:r>
          </w:p>
        </w:tc>
        <w:tc>
          <w:tcPr>
            <w:tcW w:type="dxa" w:w="2351"/>
          </w:tcPr>
          <w:p>
            <w:pPr>
              <w:spacing w:after="40"/>
              <w:jc w:val="center"/>
            </w:pPr>
            <w:r/>
            <w:r>
              <w:rPr>
                <w:b/>
                <w:sz w:val="18"/>
              </w:rPr>
              <w:t>Δ vs no clinical</w:t>
            </w:r>
          </w:p>
        </w:tc>
        <w:tc>
          <w:tcPr>
            <w:tcW w:type="dxa" w:w="2351"/>
          </w:tcPr>
          <w:p>
            <w:pPr>
              <w:spacing w:after="40"/>
              <w:jc w:val="center"/>
            </w:pPr>
            <w:r/>
            <w:r>
              <w:rPr>
                <w:b/>
                <w:sz w:val="18"/>
              </w:rPr>
              <w:t>Δ vs labs</w:t>
            </w:r>
          </w:p>
        </w:tc>
      </w:tr>
      <w:tr>
        <w:tc>
          <w:tcPr>
            <w:tcW w:type="dxa" w:w="2351"/>
          </w:tcPr>
          <w:p>
            <w:pPr>
              <w:spacing w:after="40"/>
              <w:jc w:val="left"/>
            </w:pPr>
            <w:r/>
            <w:r>
              <w:rPr>
                <w:sz w:val="18"/>
              </w:rPr>
              <w:t>No clinical (baseline)</w:t>
            </w:r>
          </w:p>
        </w:tc>
        <w:tc>
          <w:tcPr>
            <w:tcW w:type="dxa" w:w="2351"/>
          </w:tcPr>
          <w:p>
            <w:pPr>
              <w:spacing w:after="40"/>
              <w:jc w:val="center"/>
            </w:pPr>
            <w:r/>
            <w:r>
              <w:rPr>
                <w:sz w:val="18"/>
              </w:rPr>
              <w:t>0.741 ± 0.012</w:t>
            </w:r>
          </w:p>
        </w:tc>
        <w:tc>
          <w:tcPr>
            <w:tcW w:type="dxa" w:w="2351"/>
          </w:tcPr>
          <w:p>
            <w:pPr>
              <w:spacing w:after="40"/>
              <w:jc w:val="center"/>
            </w:pPr>
            <w:r/>
            <w:r>
              <w:rPr>
                <w:sz w:val="18"/>
              </w:rPr>
              <w:t>(ref)</w:t>
            </w:r>
          </w:p>
        </w:tc>
        <w:tc>
          <w:tcPr>
            <w:tcW w:type="dxa" w:w="2351"/>
          </w:tcPr>
          <w:p>
            <w:pPr>
              <w:spacing w:after="40"/>
              <w:jc w:val="center"/>
            </w:pPr>
            <w:r/>
            <w:r>
              <w:rPr>
                <w:sz w:val="18"/>
              </w:rPr>
              <w:t>n/a</w:t>
            </w:r>
          </w:p>
        </w:tc>
      </w:tr>
      <w:tr>
        <w:tc>
          <w:tcPr>
            <w:tcW w:type="dxa" w:w="2351"/>
          </w:tcPr>
          <w:p>
            <w:pPr>
              <w:spacing w:after="40"/>
              <w:jc w:val="left"/>
            </w:pPr>
            <w:r/>
            <w:r>
              <w:rPr>
                <w:sz w:val="18"/>
              </w:rPr>
              <w:t>+ Labs (13-dim numeric)</w:t>
            </w:r>
          </w:p>
        </w:tc>
        <w:tc>
          <w:tcPr>
            <w:tcW w:type="dxa" w:w="2351"/>
          </w:tcPr>
          <w:p>
            <w:pPr>
              <w:spacing w:after="40"/>
              <w:jc w:val="center"/>
            </w:pPr>
            <w:r/>
            <w:r>
              <w:rPr>
                <w:sz w:val="18"/>
              </w:rPr>
              <w:t>0.732 ± 0.014</w:t>
            </w:r>
          </w:p>
        </w:tc>
        <w:tc>
          <w:tcPr>
            <w:tcW w:type="dxa" w:w="2351"/>
          </w:tcPr>
          <w:p>
            <w:pPr>
              <w:spacing w:after="40"/>
              <w:jc w:val="center"/>
            </w:pPr>
            <w:r/>
            <w:r>
              <w:rPr>
                <w:sz w:val="18"/>
              </w:rPr>
              <w:t>−0.010</w:t>
            </w:r>
          </w:p>
        </w:tc>
        <w:tc>
          <w:tcPr>
            <w:tcW w:type="dxa" w:w="2351"/>
          </w:tcPr>
          <w:p>
            <w:pPr>
              <w:spacing w:after="40"/>
              <w:jc w:val="center"/>
            </w:pPr>
            <w:r/>
            <w:r>
              <w:rPr>
                <w:sz w:val="18"/>
              </w:rPr>
              <w:t>n/a</w:t>
            </w:r>
          </w:p>
        </w:tc>
      </w:tr>
      <w:tr>
        <w:tc>
          <w:tcPr>
            <w:tcW w:type="dxa" w:w="2351"/>
          </w:tcPr>
          <w:p>
            <w:pPr>
              <w:spacing w:after="40"/>
              <w:jc w:val="left"/>
            </w:pPr>
            <w:r/>
            <w:r>
              <w:rPr>
                <w:sz w:val="18"/>
              </w:rPr>
              <w:t>+ NLP raw (384-dim)</w:t>
            </w:r>
          </w:p>
        </w:tc>
        <w:tc>
          <w:tcPr>
            <w:tcW w:type="dxa" w:w="2351"/>
          </w:tcPr>
          <w:p>
            <w:pPr>
              <w:spacing w:after="40"/>
              <w:jc w:val="center"/>
            </w:pPr>
            <w:r/>
            <w:r>
              <w:rPr>
                <w:sz w:val="18"/>
              </w:rPr>
              <w:t>0.749 ± 0.016</w:t>
            </w:r>
          </w:p>
        </w:tc>
        <w:tc>
          <w:tcPr>
            <w:tcW w:type="dxa" w:w="2351"/>
          </w:tcPr>
          <w:p>
            <w:pPr>
              <w:spacing w:after="40"/>
              <w:jc w:val="center"/>
            </w:pPr>
            <w:r/>
            <w:r>
              <w:rPr>
                <w:sz w:val="18"/>
              </w:rPr>
              <w:t>+0.007</w:t>
            </w:r>
          </w:p>
        </w:tc>
        <w:tc>
          <w:tcPr>
            <w:tcW w:type="dxa" w:w="2351"/>
          </w:tcPr>
          <w:p>
            <w:pPr>
              <w:spacing w:after="40"/>
              <w:jc w:val="center"/>
            </w:pPr>
            <w:r/>
            <w:r>
              <w:rPr>
                <w:sz w:val="18"/>
              </w:rPr>
              <w:t>+0.017</w:t>
            </w:r>
          </w:p>
        </w:tc>
      </w:tr>
      <w:tr>
        <w:tc>
          <w:tcPr>
            <w:tcW w:type="dxa" w:w="2351"/>
          </w:tcPr>
          <w:p>
            <w:pPr>
              <w:spacing w:after="40"/>
              <w:jc w:val="left"/>
            </w:pPr>
            <w:r/>
            <w:r>
              <w:rPr>
                <w:sz w:val="18"/>
              </w:rPr>
              <w:t>+ NLP-PCA16 (16-dim)</w:t>
            </w:r>
          </w:p>
        </w:tc>
        <w:tc>
          <w:tcPr>
            <w:tcW w:type="dxa" w:w="2351"/>
          </w:tcPr>
          <w:p>
            <w:pPr>
              <w:spacing w:after="40"/>
              <w:jc w:val="center"/>
            </w:pPr>
            <w:r/>
            <w:r>
              <w:rPr>
                <w:sz w:val="18"/>
              </w:rPr>
              <w:t>0.744 ± 0.012</w:t>
            </w:r>
          </w:p>
        </w:tc>
        <w:tc>
          <w:tcPr>
            <w:tcW w:type="dxa" w:w="2351"/>
          </w:tcPr>
          <w:p>
            <w:pPr>
              <w:spacing w:after="40"/>
              <w:jc w:val="center"/>
            </w:pPr>
            <w:r/>
            <w:r>
              <w:rPr>
                <w:sz w:val="18"/>
              </w:rPr>
              <w:t>+0.003</w:t>
            </w:r>
          </w:p>
        </w:tc>
        <w:tc>
          <w:tcPr>
            <w:tcW w:type="dxa" w:w="2351"/>
          </w:tcPr>
          <w:p>
            <w:pPr>
              <w:spacing w:after="40"/>
              <w:jc w:val="center"/>
            </w:pPr>
            <w:r/>
            <w:r>
              <w:rPr>
                <w:sz w:val="18"/>
              </w:rPr>
              <w:t>+0.013</w:t>
            </w:r>
          </w:p>
        </w:tc>
      </w:tr>
      <w:tr>
        <w:tc>
          <w:tcPr>
            <w:tcW w:type="dxa" w:w="2351"/>
          </w:tcPr>
          <w:p>
            <w:pPr>
              <w:spacing w:after="40"/>
              <w:jc w:val="left"/>
            </w:pPr>
            <w:r/>
            <w:r>
              <w:rPr>
                <w:sz w:val="18"/>
              </w:rPr>
              <w:t>+ Labs + NLP (combined)</w:t>
            </w:r>
          </w:p>
        </w:tc>
        <w:tc>
          <w:tcPr>
            <w:tcW w:type="dxa" w:w="2351"/>
          </w:tcPr>
          <w:p>
            <w:pPr>
              <w:spacing w:after="40"/>
              <w:jc w:val="center"/>
            </w:pPr>
            <w:r/>
            <w:r>
              <w:rPr>
                <w:sz w:val="18"/>
              </w:rPr>
              <w:t>0.735 ± 0.016</w:t>
            </w:r>
          </w:p>
        </w:tc>
        <w:tc>
          <w:tcPr>
            <w:tcW w:type="dxa" w:w="2351"/>
          </w:tcPr>
          <w:p>
            <w:pPr>
              <w:spacing w:after="40"/>
              <w:jc w:val="center"/>
            </w:pPr>
            <w:r/>
            <w:r>
              <w:rPr>
                <w:sz w:val="18"/>
              </w:rPr>
              <w:t>−0.007</w:t>
            </w:r>
          </w:p>
        </w:tc>
        <w:tc>
          <w:tcPr>
            <w:tcW w:type="dxa" w:w="2351"/>
          </w:tcPr>
          <w:p>
            <w:pPr>
              <w:spacing w:after="40"/>
              <w:jc w:val="center"/>
            </w:pPr>
            <w:r/>
            <w:r>
              <w:rPr>
                <w:sz w:val="18"/>
              </w:rPr>
              <w:t>+0.003</w:t>
            </w:r>
          </w:p>
        </w:tc>
      </w:tr>
      <w:tr>
        <w:tc>
          <w:tcPr>
            <w:tcW w:type="dxa" w:w="2351"/>
          </w:tcPr>
          <w:p>
            <w:pPr>
              <w:spacing w:after="40"/>
              <w:jc w:val="left"/>
            </w:pPr>
            <w:r/>
            <w:r>
              <w:rPr>
                <w:sz w:val="18"/>
              </w:rPr>
              <w:t>+ Labs + NLP-PCA16 (combined)</w:t>
            </w:r>
          </w:p>
        </w:tc>
        <w:tc>
          <w:tcPr>
            <w:tcW w:type="dxa" w:w="2351"/>
          </w:tcPr>
          <w:p>
            <w:pPr>
              <w:spacing w:after="40"/>
              <w:jc w:val="center"/>
            </w:pPr>
            <w:r/>
            <w:r>
              <w:rPr>
                <w:sz w:val="18"/>
              </w:rPr>
              <w:t>0.736 ± 0.018</w:t>
            </w:r>
          </w:p>
        </w:tc>
        <w:tc>
          <w:tcPr>
            <w:tcW w:type="dxa" w:w="2351"/>
          </w:tcPr>
          <w:p>
            <w:pPr>
              <w:spacing w:after="40"/>
              <w:jc w:val="center"/>
            </w:pPr>
            <w:r/>
            <w:r>
              <w:rPr>
                <w:sz w:val="18"/>
              </w:rPr>
              <w:t>−0.005</w:t>
            </w:r>
          </w:p>
        </w:tc>
        <w:tc>
          <w:tcPr>
            <w:tcW w:type="dxa" w:w="2351"/>
          </w:tcPr>
          <w:p>
            <w:pPr>
              <w:spacing w:after="40"/>
              <w:jc w:val="center"/>
            </w:pPr>
            <w:r/>
            <w:r>
              <w:rPr>
                <w:sz w:val="18"/>
              </w:rPr>
              <w:t>+0.005</w:t>
            </w:r>
          </w:p>
        </w:tc>
      </w:tr>
      <w:tr>
        <w:tc>
          <w:tcPr>
            <w:tcW w:type="dxa" w:w="2351"/>
          </w:tcPr>
          <w:p>
            <w:pPr>
              <w:spacing w:after="40"/>
              <w:jc w:val="left"/>
            </w:pPr>
            <w:r/>
            <w:r>
              <w:rPr>
                <w:sz w:val="18"/>
              </w:rPr>
              <w:t>+ BioClinBERT-PCA16</w:t>
            </w:r>
          </w:p>
        </w:tc>
        <w:tc>
          <w:tcPr>
            <w:tcW w:type="dxa" w:w="2351"/>
          </w:tcPr>
          <w:p>
            <w:pPr>
              <w:spacing w:after="40"/>
              <w:jc w:val="center"/>
            </w:pPr>
            <w:r/>
            <w:r>
              <w:rPr>
                <w:sz w:val="18"/>
              </w:rPr>
              <w:t>0.732 ± 0.012</w:t>
            </w:r>
          </w:p>
        </w:tc>
        <w:tc>
          <w:tcPr>
            <w:tcW w:type="dxa" w:w="2351"/>
          </w:tcPr>
          <w:p>
            <w:pPr>
              <w:spacing w:after="40"/>
              <w:jc w:val="center"/>
            </w:pPr>
            <w:r/>
            <w:r>
              <w:rPr>
                <w:sz w:val="18"/>
              </w:rPr>
              <w:t>−0.009</w:t>
            </w:r>
          </w:p>
        </w:tc>
        <w:tc>
          <w:tcPr>
            <w:tcW w:type="dxa" w:w="2351"/>
          </w:tcPr>
          <w:p>
            <w:pPr>
              <w:spacing w:after="40"/>
              <w:jc w:val="center"/>
            </w:pPr>
            <w:r/>
            <w:r>
              <w:rPr>
                <w:sz w:val="18"/>
              </w:rPr>
              <w:t>+0.001</w:t>
            </w:r>
          </w:p>
        </w:tc>
      </w:tr>
    </w:tbl>
    <w:p>
      <w:pPr>
        <w:spacing w:after="80"/>
      </w:pPr>
    </w:p>
    <w:p>
      <w:pPr>
        <w:spacing w:before="200" w:after="80"/>
      </w:pPr>
      <w:r>
        <w:rPr>
          <w:b/>
          <w:sz w:val="19"/>
        </w:rPr>
        <w:t>Table 6.</w:t>
      </w:r>
      <w:r>
        <w:rPr>
          <w:sz w:val="19"/>
        </w:rPr>
        <w:t xml:space="preserve"> AUC comparison across clinical encoding strategies, IHC-G arm. All models use the DyAM architecture with CT radiomics (PC, PL, LN), pathology IHC-G, genomics, and PD-L1 TPS as base modalities; clinical encoding is the varied factor. Values are mean ± s.d. over 5 independent 10-fold partitions (5 seeds × 10-fold, n = 247). ΔAUC is the difference of means relative to the no-clinical baseline and to numeric labs; the differences are smaller than the seed-to-seed s.d. and are reported as direction and magnitude. n/a, not applicable.</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AUC (mean ± s.d.)</w:t>
            </w:r>
          </w:p>
        </w:tc>
        <w:tc>
          <w:tcPr>
            <w:tcW w:type="dxa" w:w="2351"/>
          </w:tcPr>
          <w:p>
            <w:pPr>
              <w:spacing w:after="40"/>
              <w:jc w:val="center"/>
            </w:pPr>
            <w:r/>
            <w:r>
              <w:rPr>
                <w:b/>
                <w:sz w:val="18"/>
              </w:rPr>
              <w:t>Δ vs no clinical</w:t>
            </w:r>
          </w:p>
        </w:tc>
        <w:tc>
          <w:tcPr>
            <w:tcW w:type="dxa" w:w="2351"/>
          </w:tcPr>
          <w:p>
            <w:pPr>
              <w:spacing w:after="40"/>
              <w:jc w:val="center"/>
            </w:pPr>
            <w:r/>
            <w:r>
              <w:rPr>
                <w:b/>
                <w:sz w:val="18"/>
              </w:rPr>
              <w:t>Δ vs labs</w:t>
            </w:r>
          </w:p>
        </w:tc>
      </w:tr>
      <w:tr>
        <w:tc>
          <w:tcPr>
            <w:tcW w:type="dxa" w:w="2351"/>
          </w:tcPr>
          <w:p>
            <w:pPr>
              <w:spacing w:after="40"/>
              <w:jc w:val="left"/>
            </w:pPr>
            <w:r/>
            <w:r>
              <w:rPr>
                <w:sz w:val="18"/>
              </w:rPr>
              <w:t>No clinical (baseline)</w:t>
            </w:r>
          </w:p>
        </w:tc>
        <w:tc>
          <w:tcPr>
            <w:tcW w:type="dxa" w:w="2351"/>
          </w:tcPr>
          <w:p>
            <w:pPr>
              <w:spacing w:after="40"/>
              <w:jc w:val="center"/>
            </w:pPr>
            <w:r/>
            <w:r>
              <w:rPr>
                <w:sz w:val="18"/>
              </w:rPr>
              <w:t>0.765 ± 0.019</w:t>
            </w:r>
          </w:p>
        </w:tc>
        <w:tc>
          <w:tcPr>
            <w:tcW w:type="dxa" w:w="2351"/>
          </w:tcPr>
          <w:p>
            <w:pPr>
              <w:spacing w:after="40"/>
              <w:jc w:val="center"/>
            </w:pPr>
            <w:r/>
            <w:r>
              <w:rPr>
                <w:sz w:val="18"/>
              </w:rPr>
              <w:t>(ref)</w:t>
            </w:r>
          </w:p>
        </w:tc>
        <w:tc>
          <w:tcPr>
            <w:tcW w:type="dxa" w:w="2351"/>
          </w:tcPr>
          <w:p>
            <w:pPr>
              <w:spacing w:after="40"/>
              <w:jc w:val="center"/>
            </w:pPr>
            <w:r/>
            <w:r>
              <w:rPr>
                <w:sz w:val="18"/>
              </w:rPr>
              <w:t>n/a</w:t>
            </w:r>
          </w:p>
        </w:tc>
      </w:tr>
      <w:tr>
        <w:tc>
          <w:tcPr>
            <w:tcW w:type="dxa" w:w="2351"/>
          </w:tcPr>
          <w:p>
            <w:pPr>
              <w:spacing w:after="40"/>
              <w:jc w:val="left"/>
            </w:pPr>
            <w:r/>
            <w:r>
              <w:rPr>
                <w:sz w:val="18"/>
              </w:rPr>
              <w:t>+ Labs (13-dim numeric)</w:t>
            </w:r>
          </w:p>
        </w:tc>
        <w:tc>
          <w:tcPr>
            <w:tcW w:type="dxa" w:w="2351"/>
          </w:tcPr>
          <w:p>
            <w:pPr>
              <w:spacing w:after="40"/>
              <w:jc w:val="center"/>
            </w:pPr>
            <w:r/>
            <w:r>
              <w:rPr>
                <w:sz w:val="18"/>
              </w:rPr>
              <w:t>0.752 ± 0.020</w:t>
            </w:r>
          </w:p>
        </w:tc>
        <w:tc>
          <w:tcPr>
            <w:tcW w:type="dxa" w:w="2351"/>
          </w:tcPr>
          <w:p>
            <w:pPr>
              <w:spacing w:after="40"/>
              <w:jc w:val="center"/>
            </w:pPr>
            <w:r/>
            <w:r>
              <w:rPr>
                <w:sz w:val="18"/>
              </w:rPr>
              <w:t>−0.013</w:t>
            </w:r>
          </w:p>
        </w:tc>
        <w:tc>
          <w:tcPr>
            <w:tcW w:type="dxa" w:w="2351"/>
          </w:tcPr>
          <w:p>
            <w:pPr>
              <w:spacing w:after="40"/>
              <w:jc w:val="center"/>
            </w:pPr>
            <w:r/>
            <w:r>
              <w:rPr>
                <w:sz w:val="18"/>
              </w:rPr>
              <w:t>n/a</w:t>
            </w:r>
          </w:p>
        </w:tc>
      </w:tr>
      <w:tr>
        <w:tc>
          <w:tcPr>
            <w:tcW w:type="dxa" w:w="2351"/>
          </w:tcPr>
          <w:p>
            <w:pPr>
              <w:spacing w:after="40"/>
              <w:jc w:val="left"/>
            </w:pPr>
            <w:r/>
            <w:r>
              <w:rPr>
                <w:sz w:val="18"/>
              </w:rPr>
              <w:t>+ NLP raw (384-dim)</w:t>
            </w:r>
          </w:p>
        </w:tc>
        <w:tc>
          <w:tcPr>
            <w:tcW w:type="dxa" w:w="2351"/>
          </w:tcPr>
          <w:p>
            <w:pPr>
              <w:spacing w:after="40"/>
              <w:jc w:val="center"/>
            </w:pPr>
            <w:r/>
            <w:r>
              <w:rPr>
                <w:sz w:val="18"/>
              </w:rPr>
              <w:t>0.772 ± 0.025</w:t>
            </w:r>
          </w:p>
        </w:tc>
        <w:tc>
          <w:tcPr>
            <w:tcW w:type="dxa" w:w="2351"/>
          </w:tcPr>
          <w:p>
            <w:pPr>
              <w:spacing w:after="40"/>
              <w:jc w:val="center"/>
            </w:pPr>
            <w:r/>
            <w:r>
              <w:rPr>
                <w:sz w:val="18"/>
              </w:rPr>
              <w:t>+0.007</w:t>
            </w:r>
          </w:p>
        </w:tc>
        <w:tc>
          <w:tcPr>
            <w:tcW w:type="dxa" w:w="2351"/>
          </w:tcPr>
          <w:p>
            <w:pPr>
              <w:spacing w:after="40"/>
              <w:jc w:val="center"/>
            </w:pPr>
            <w:r/>
            <w:r>
              <w:rPr>
                <w:sz w:val="18"/>
              </w:rPr>
              <w:t>+0.020</w:t>
            </w:r>
          </w:p>
        </w:tc>
      </w:tr>
      <w:tr>
        <w:tc>
          <w:tcPr>
            <w:tcW w:type="dxa" w:w="2351"/>
          </w:tcPr>
          <w:p>
            <w:pPr>
              <w:spacing w:after="40"/>
              <w:jc w:val="left"/>
            </w:pPr>
            <w:r/>
            <w:r>
              <w:rPr>
                <w:sz w:val="18"/>
              </w:rPr>
              <w:t>+ NLP-PCA16 (16-dim)</w:t>
            </w:r>
          </w:p>
        </w:tc>
        <w:tc>
          <w:tcPr>
            <w:tcW w:type="dxa" w:w="2351"/>
          </w:tcPr>
          <w:p>
            <w:pPr>
              <w:spacing w:after="40"/>
              <w:jc w:val="center"/>
            </w:pPr>
            <w:r/>
            <w:r>
              <w:rPr>
                <w:sz w:val="18"/>
              </w:rPr>
              <w:t>0.768 ± 0.022</w:t>
            </w:r>
          </w:p>
        </w:tc>
        <w:tc>
          <w:tcPr>
            <w:tcW w:type="dxa" w:w="2351"/>
          </w:tcPr>
          <w:p>
            <w:pPr>
              <w:spacing w:after="40"/>
              <w:jc w:val="center"/>
            </w:pPr>
            <w:r/>
            <w:r>
              <w:rPr>
                <w:sz w:val="18"/>
              </w:rPr>
              <w:t>+0.003</w:t>
            </w:r>
          </w:p>
        </w:tc>
        <w:tc>
          <w:tcPr>
            <w:tcW w:type="dxa" w:w="2351"/>
          </w:tcPr>
          <w:p>
            <w:pPr>
              <w:spacing w:after="40"/>
              <w:jc w:val="center"/>
            </w:pPr>
            <w:r/>
            <w:r>
              <w:rPr>
                <w:sz w:val="18"/>
              </w:rPr>
              <w:t>+0.015</w:t>
            </w:r>
          </w:p>
        </w:tc>
      </w:tr>
    </w:tbl>
    <w:p>
      <w:pPr>
        <w:spacing w:after="80"/>
      </w:pPr>
    </w:p>
    <w:p>
      <w:pPr>
        <w:spacing w:before="200"/>
        <w:jc w:val="center"/>
      </w:pPr>
      <w:r>
        <w:drawing>
          <wp:inline xmlns:a="http://schemas.openxmlformats.org/drawingml/2006/main" xmlns:pic="http://schemas.openxmlformats.org/drawingml/2006/picture">
            <wp:extent cx="4572000" cy="3648101"/>
            <wp:docPr id="4" name="Picture 4"/>
            <wp:cNvGraphicFramePr>
              <a:graphicFrameLocks noChangeAspect="1"/>
            </wp:cNvGraphicFramePr>
            <a:graphic>
              <a:graphicData uri="http://schemas.openxmlformats.org/drawingml/2006/picture">
                <pic:pic>
                  <pic:nvPicPr>
                    <pic:cNvPr id="0" name="fig3a_auc_ihca_demo.png"/>
                    <pic:cNvPicPr/>
                  </pic:nvPicPr>
                  <pic:blipFill>
                    <a:blip r:embed="rId12"/>
                    <a:stretch>
                      <a:fillRect/>
                    </a:stretch>
                  </pic:blipFill>
                  <pic:spPr>
                    <a:xfrm>
                      <a:off x="0" y="0"/>
                      <a:ext cx="4572000" cy="3648101"/>
                    </a:xfrm>
                    <a:prstGeom prst="rect"/>
                  </pic:spPr>
                </pic:pic>
              </a:graphicData>
            </a:graphic>
          </wp:inline>
        </w:drawing>
      </w:r>
    </w:p>
    <w:p>
      <w:pPr>
        <w:spacing w:after="200"/>
      </w:pPr>
      <w:r>
        <w:rPr>
          <w:b/>
          <w:sz w:val="19"/>
        </w:rPr>
        <w:t>Figure 4A.</w:t>
      </w:r>
      <w:r>
        <w:rPr>
          <w:sz w:val="19"/>
        </w:rPr>
        <w:t xml:space="preserve"> AUC comparison across clinical encoding strategies, IHC-A arm (7 variants). Bars show the mean AUC over 5 seeds × 10-fold cross-validation (n = 247); error bars denote ±1 standard deviation across the five partitions. The dashed horizontal line at AUC = 0.80 marks the conventional threshold for clinically useful discrimination.</w:t>
      </w:r>
    </w:p>
    <w:p>
      <w:pPr>
        <w:spacing w:before="200"/>
        <w:jc w:val="center"/>
      </w:pPr>
      <w:r>
        <w:drawing>
          <wp:inline xmlns:a="http://schemas.openxmlformats.org/drawingml/2006/main" xmlns:pic="http://schemas.openxmlformats.org/drawingml/2006/picture">
            <wp:extent cx="4023360" cy="3781421"/>
            <wp:docPr id="5" name="Picture 5"/>
            <wp:cNvGraphicFramePr>
              <a:graphicFrameLocks noChangeAspect="1"/>
            </wp:cNvGraphicFramePr>
            <a:graphic>
              <a:graphicData uri="http://schemas.openxmlformats.org/drawingml/2006/picture">
                <pic:pic>
                  <pic:nvPicPr>
                    <pic:cNvPr id="0" name="fig3b_auc_ihcg_demo.png"/>
                    <pic:cNvPicPr/>
                  </pic:nvPicPr>
                  <pic:blipFill>
                    <a:blip r:embed="rId13"/>
                    <a:stretch>
                      <a:fillRect/>
                    </a:stretch>
                  </pic:blipFill>
                  <pic:spPr>
                    <a:xfrm>
                      <a:off x="0" y="0"/>
                      <a:ext cx="4023360" cy="3781421"/>
                    </a:xfrm>
                    <a:prstGeom prst="rect"/>
                  </pic:spPr>
                </pic:pic>
              </a:graphicData>
            </a:graphic>
          </wp:inline>
        </w:drawing>
      </w:r>
    </w:p>
    <w:p>
      <w:pPr>
        <w:spacing w:after="200"/>
      </w:pPr>
      <w:r>
        <w:rPr>
          <w:b/>
          <w:sz w:val="19"/>
        </w:rPr>
        <w:t>Figure 4B.</w:t>
      </w:r>
      <w:r>
        <w:rPr>
          <w:sz w:val="19"/>
        </w:rPr>
        <w:t xml:space="preserve"> AUC comparison across clinical encoding strategies, IHC-G arm (4 variants). Same conventions as Figure 4A.</w:t>
      </w:r>
    </w:p>
    <w:p>
      <w:pPr>
        <w:pStyle w:val="Heading2"/>
      </w:pPr>
      <w:r>
        <w:t>3.4. Survival Analysis: Clinical Encoding Raises the Hazard Ratio of the Risk Score</w:t>
      </w:r>
    </w:p>
    <w:p>
      <w:r>
        <w:t>Under 5 seeds × 10-fold evaluation, the DyAM risk score was strongly associated with progression-free survival in multivariate Cox regression adjusted for age, ECOG performance status, serum albumin, dNLR, and liver metastasis status, in every model variant (hazard ratio per unit of risk score 4.0–4.6; Table 7).</w:t>
      </w:r>
    </w:p>
    <w:p>
      <w:r>
        <w:rPr>
          <w:b/>
        </w:rPr>
        <w:t>Cox hazard ratios.</w:t>
      </w:r>
      <w:r>
        <w:t xml:space="preserve"> In both arms the hazard ratio was higher with the NLP encodings than without a clinical encoding: IHC-A, 4.12 (no clinical) vs. 4.13 (labs), 4.52 (NLP raw) and 4.43 (NLP-PCA16); IHC-G, 4.02 vs. 4.54, 4.63 and 4.47. Numeric labs raised the hazard ratio in the IHC-G arm only. The NLP encodings gave the numerically highest hazard ratios (by about 0.1 over labs in IHC-G and 0.4 in IHC-A), but these differences are of the same order as the partition-to-partition spread (0.2–0.6), so the data do not reliably distinguish NLP from numeric labs on this endpoint.</w:t>
      </w:r>
    </w:p>
    <w:p>
      <w:r>
        <w:rPr>
          <w:b/>
        </w:rPr>
        <w:t>C-index.</w:t>
      </w:r>
      <w:r>
        <w:t xml:space="preserve"> Harrell's C-index was 0.61–0.62 for all variants and differed by at most 0.006 between encodings in either arm; numeric labs gave the highest value in both arms (IHC-A: 0.614 vs. 0.609 for NLP raw; IHC-G: 0.623 vs. 0.617), and the NLP variants did not exceed the no-clinical baseline in the IHC-A arm (0.608–0.609 vs. 0.608).</w:t>
      </w:r>
    </w:p>
    <w:p>
      <w:r>
        <w:rPr>
          <w:b/>
        </w:rPr>
        <w:t>Kaplan–Meier stratification.</w:t>
      </w:r>
      <w:r>
        <w:t xml:space="preserve"> Dichotomising patients at the median risk score gave a log-rank χ² above 3.84 (p &lt; 0.05) in all 55 model–partition combinations (smallest value 7.0) and above 7.88 (p &lt; 0.005) in 53 of them (Table 8). The mean log-rank χ² was higher with clinical encodings than without (IHC-A: 16.9 without vs. 19.5 with labs and 19.3 with NLP raw; IHC-G: 13.6 vs. 14.5 and 15.3), again with no consistent separation between NLP and labs. Kaplan–Meier curves of the primary benchmark models are shown in Figure 5, and the five-partition summary of survival metrics in Figure 6. Time-dependent AUC (Table 7) was 0.63–0.69 at 6, 12 and 18 months for every variant and differed by about 0.03 or less between encodings within an arm; it was not systematically higher with the NLP encodings (IHC-A at 12 months: 0.689 with NLP raw, 0.684 with labs, 0.684 without clinical variables; at 18 months the no-clinical variants were the highest, 0.662 and 0.655).</w:t>
      </w:r>
    </w:p>
    <w:p>
      <w:r>
        <w:rPr>
          <w:b/>
        </w:rPr>
        <w:t>OvO attention with the NLP encoding at the primary benchmark.</w:t>
      </w:r>
      <w:r>
        <w:t xml:space="preserve"> We also compared the survival association of the four attention/encoding models at the primary benchmark (Rad+IHC-G+Gen+PDL1; 5 seeds × 10-fold, risk scores standardised, hazard ratio per 1 s.d. adjusted for the same covariates). The hazard ratio rose from 1.53 for cooperative attention (DyAM) to 1.58 for OvO, 1.60 for DyAM with NLP and 1.64 for OvO with NLP (log hazard ratio 0.425, 0.460, 0.468 and 0.495); the log-rank χ² rose from 12.3 to 14.4, 16.3 and 17.9, and the C-index from 0.616 to 0.620, 0.622 and 0.623. Relative to DyAM, OvO with NLP had a higher log hazard ratio in all 5 seeds (+0.070 on average; 95% patient-bootstrap interval 0.013 to 0.106) and a higher C-index in all 5 seeds (+0.006), the latter within the bootstrap interval of zero. OvO with NLP was higher than DyAM with NLP by +0.027 in log hazard ratio (5 of 5 seeds) and by +0.001 in C-index, and the two risk scores were highly correlated (r = 0.99), so the gain relative to DyAM came from the OvO mechanism and the NLP encoding together, about +0.035 and +0.043 each when added alone. The same ordering was obtained in two other software environments (Windows, scikit-learn 1.1.1 and 0.24.2; log hazard ratio difference to DyAM +0.070 and +0.076).</w:t>
      </w:r>
    </w:p>
    <w:p>
      <w:r>
        <w:rPr>
          <w:b/>
        </w:rPr>
        <w:t>Survival association across the 21 configurations.</w:t>
      </w:r>
      <w:r>
        <w:t xml:space="preserve"> We repeated this evaluation on all 21 configurations of Table 3 (5 seeds × 10-fold; Tables 9 and 10). The association of the risk score with survival grew with the number of fused sources: for the single-source scores the C-index was 0.567–0.587 and the 12-month time-dependent AUC 0.596–0.661, whereas for the configurations with five to seven sources (14–21) the C-index was 0.588–0.627, the 12-month time-dependent AUC 0.657–0.709 and the log hazard ratio per 1 s.d. 0.362–0.505. In each of these eight configurations the mean log hazard ratio, 12-month time-dependent AUC and C-index of OvO were above those of cooperative attention (for example, at BM1 the log hazard ratio 0.460 against 0.425 and the 12-month time-dependent AUC 0.709 against 0.681; the C-index differences were between +0.001 and +0.016). In the two configurations that contain labs, OvO with the NLP encoding had the highest log hazard ratio (0.495 at BM2 and 0.497 in configuration 20, against 0.416 and 0.411 for DyAM, and 0.468 and 0.450 for DyAM with NLP; higher than DyAM in all 5 seeds in both configurations), and the highest 12-month time-dependent AUC (0.708 and 0.704, against 0.675 and 0.678 for DyAM), with a C-index within 0.01 of DyAM (0.623 against 0.626 at BM2; 0.617 against 0.613 in configuration 20). The Kaplan–Meier log-rank statistic (mean over the 5 seeds) showed the same direction: OvO was above cooperative attention in the six configurations with five to seven sources that do not contain labs (14–19; for example 14.4 against 12.3 at BM1 and 19.9 against 12.1 in configuration 19), and at BM2 (17.6 against 15.2; 17.9 for OvO with NLP), whereas in configuration 20 the cooperative model was higher (20.5 against 14.3; 17.6 for OvO with NLP). For several configurations with fewer sources the two mechanisms were close or OvO was lower (for example TMB+PDL1 and IHC-G+Gen).</w:t>
      </w:r>
    </w:p>
    <w:p>
      <w:pPr>
        <w:spacing w:before="200" w:after="80"/>
      </w:pPr>
      <w:r>
        <w:rPr>
          <w:b/>
          <w:sz w:val="19"/>
        </w:rPr>
        <w:t>Table 7.</w:t>
      </w:r>
      <w:r>
        <w:rPr>
          <w:sz w:val="19"/>
        </w:rPr>
        <w:t xml:space="preserve"> Survival analysis across model variants. Discovery cohort (n = 247; 209 events, 84.6%; median PFS 2.7 months). Values are mean ± s.d. over 5 independent 10-fold partitions of the DyAM risk score. C-index: Harrell's concordance index. Cox HR: hazard ratio per unit of risk score from multivariate Cox regression adjusted for age, ECOG, albumin, dNLR, and liver metastases. tdAUC: cumulative/dynamic time-dependent AUC at 6, 12 and 18 months (Uno estimator).</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40"/>
              <w:jc w:val="center"/>
            </w:pPr>
            <w:r/>
            <w:r>
              <w:rPr>
                <w:b/>
                <w:sz w:val="18"/>
              </w:rPr>
              <w:t>Arm</w:t>
            </w:r>
          </w:p>
        </w:tc>
        <w:tc>
          <w:tcPr>
            <w:tcW w:type="dxa" w:w="1344"/>
          </w:tcPr>
          <w:p>
            <w:pPr>
              <w:spacing w:after="40"/>
              <w:jc w:val="center"/>
            </w:pPr>
            <w:r/>
            <w:r>
              <w:rPr>
                <w:b/>
                <w:sz w:val="18"/>
              </w:rPr>
              <w:t>Model</w:t>
            </w:r>
          </w:p>
        </w:tc>
        <w:tc>
          <w:tcPr>
            <w:tcW w:type="dxa" w:w="1344"/>
          </w:tcPr>
          <w:p>
            <w:pPr>
              <w:spacing w:after="40"/>
              <w:jc w:val="center"/>
            </w:pPr>
            <w:r/>
            <w:r>
              <w:rPr>
                <w:b/>
                <w:sz w:val="18"/>
              </w:rPr>
              <w:t>C-index</w:t>
            </w:r>
          </w:p>
        </w:tc>
        <w:tc>
          <w:tcPr>
            <w:tcW w:type="dxa" w:w="1344"/>
          </w:tcPr>
          <w:p>
            <w:pPr>
              <w:spacing w:after="40"/>
              <w:jc w:val="center"/>
            </w:pPr>
            <w:r/>
            <w:r>
              <w:rPr>
                <w:b/>
                <w:sz w:val="18"/>
              </w:rPr>
              <w:t>Cox HR</w:t>
            </w:r>
          </w:p>
        </w:tc>
        <w:tc>
          <w:tcPr>
            <w:tcW w:type="dxa" w:w="1344"/>
          </w:tcPr>
          <w:p>
            <w:pPr>
              <w:spacing w:after="40"/>
              <w:jc w:val="center"/>
            </w:pPr>
            <w:r/>
            <w:r>
              <w:rPr>
                <w:b/>
                <w:sz w:val="18"/>
              </w:rPr>
              <w:t>tdAUC 6 mo</w:t>
            </w:r>
          </w:p>
        </w:tc>
        <w:tc>
          <w:tcPr>
            <w:tcW w:type="dxa" w:w="1344"/>
          </w:tcPr>
          <w:p>
            <w:pPr>
              <w:spacing w:after="40"/>
              <w:jc w:val="center"/>
            </w:pPr>
            <w:r/>
            <w:r>
              <w:rPr>
                <w:b/>
                <w:sz w:val="18"/>
              </w:rPr>
              <w:t>12 mo</w:t>
            </w:r>
          </w:p>
        </w:tc>
        <w:tc>
          <w:tcPr>
            <w:tcW w:type="dxa" w:w="1344"/>
          </w:tcPr>
          <w:p>
            <w:pPr>
              <w:spacing w:after="40"/>
              <w:jc w:val="center"/>
            </w:pPr>
            <w:r/>
            <w:r>
              <w:rPr>
                <w:b/>
                <w:sz w:val="18"/>
              </w:rPr>
              <w:t>18 mo</w:t>
            </w:r>
          </w:p>
        </w:tc>
      </w:tr>
      <w:tr>
        <w:tc>
          <w:tcPr>
            <w:tcW w:type="dxa" w:w="1344"/>
          </w:tcPr>
          <w:p>
            <w:pPr>
              <w:spacing w:after="40"/>
              <w:jc w:val="left"/>
            </w:pPr>
            <w:r/>
            <w:r>
              <w:rPr>
                <w:sz w:val="18"/>
              </w:rPr>
              <w:t>IHC-A</w:t>
            </w:r>
          </w:p>
        </w:tc>
        <w:tc>
          <w:tcPr>
            <w:tcW w:type="dxa" w:w="1344"/>
          </w:tcPr>
          <w:p>
            <w:pPr>
              <w:spacing w:after="40"/>
              <w:jc w:val="center"/>
            </w:pPr>
            <w:r/>
            <w:r>
              <w:rPr>
                <w:sz w:val="18"/>
              </w:rPr>
              <w:t>No clinical (baseline)</w:t>
            </w:r>
          </w:p>
        </w:tc>
        <w:tc>
          <w:tcPr>
            <w:tcW w:type="dxa" w:w="1344"/>
          </w:tcPr>
          <w:p>
            <w:pPr>
              <w:spacing w:after="40"/>
              <w:jc w:val="center"/>
            </w:pPr>
            <w:r/>
            <w:r>
              <w:rPr>
                <w:sz w:val="18"/>
              </w:rPr>
              <w:t>0.608 ± 0.007</w:t>
            </w:r>
          </w:p>
        </w:tc>
        <w:tc>
          <w:tcPr>
            <w:tcW w:type="dxa" w:w="1344"/>
          </w:tcPr>
          <w:p>
            <w:pPr>
              <w:spacing w:after="40"/>
              <w:jc w:val="center"/>
            </w:pPr>
            <w:r/>
            <w:r>
              <w:rPr>
                <w:sz w:val="18"/>
              </w:rPr>
              <w:t>4.12 ± 0.30</w:t>
            </w:r>
          </w:p>
        </w:tc>
        <w:tc>
          <w:tcPr>
            <w:tcW w:type="dxa" w:w="1344"/>
          </w:tcPr>
          <w:p>
            <w:pPr>
              <w:spacing w:after="40"/>
              <w:jc w:val="center"/>
            </w:pPr>
            <w:r/>
            <w:r>
              <w:rPr>
                <w:sz w:val="18"/>
              </w:rPr>
              <w:t>0.681 ± 0.015</w:t>
            </w:r>
          </w:p>
        </w:tc>
        <w:tc>
          <w:tcPr>
            <w:tcW w:type="dxa" w:w="1344"/>
          </w:tcPr>
          <w:p>
            <w:pPr>
              <w:spacing w:after="40"/>
              <w:jc w:val="center"/>
            </w:pPr>
            <w:r/>
            <w:r>
              <w:rPr>
                <w:sz w:val="18"/>
              </w:rPr>
              <w:t>0.684 ± 0.028</w:t>
            </w:r>
          </w:p>
        </w:tc>
        <w:tc>
          <w:tcPr>
            <w:tcW w:type="dxa" w:w="1344"/>
          </w:tcPr>
          <w:p>
            <w:pPr>
              <w:spacing w:after="40"/>
              <w:jc w:val="center"/>
            </w:pPr>
            <w:r/>
            <w:r>
              <w:rPr>
                <w:sz w:val="18"/>
              </w:rPr>
              <w:t>0.662 ± 0.048</w:t>
            </w:r>
          </w:p>
        </w:tc>
      </w:tr>
      <w:tr>
        <w:tc>
          <w:tcPr>
            <w:tcW w:type="dxa" w:w="1344"/>
          </w:tcPr>
          <w:p>
            <w:pPr>
              <w:spacing w:after="40"/>
              <w:jc w:val="left"/>
            </w:pPr>
            <w:r/>
            <w:r>
              <w:rPr>
                <w:sz w:val="18"/>
              </w:rPr>
              <w:t>IHC-A</w:t>
            </w:r>
          </w:p>
        </w:tc>
        <w:tc>
          <w:tcPr>
            <w:tcW w:type="dxa" w:w="1344"/>
          </w:tcPr>
          <w:p>
            <w:pPr>
              <w:spacing w:after="40"/>
              <w:jc w:val="center"/>
            </w:pPr>
            <w:r/>
            <w:r>
              <w:rPr>
                <w:sz w:val="18"/>
              </w:rPr>
              <w:t>+ Labs (13-dim numeric)</w:t>
            </w:r>
          </w:p>
        </w:tc>
        <w:tc>
          <w:tcPr>
            <w:tcW w:type="dxa" w:w="1344"/>
          </w:tcPr>
          <w:p>
            <w:pPr>
              <w:spacing w:after="40"/>
              <w:jc w:val="center"/>
            </w:pPr>
            <w:r/>
            <w:r>
              <w:rPr>
                <w:sz w:val="18"/>
              </w:rPr>
              <w:t>0.614 ± 0.007</w:t>
            </w:r>
          </w:p>
        </w:tc>
        <w:tc>
          <w:tcPr>
            <w:tcW w:type="dxa" w:w="1344"/>
          </w:tcPr>
          <w:p>
            <w:pPr>
              <w:spacing w:after="40"/>
              <w:jc w:val="center"/>
            </w:pPr>
            <w:r/>
            <w:r>
              <w:rPr>
                <w:sz w:val="18"/>
              </w:rPr>
              <w:t>4.13 ± 0.36</w:t>
            </w:r>
          </w:p>
        </w:tc>
        <w:tc>
          <w:tcPr>
            <w:tcW w:type="dxa" w:w="1344"/>
          </w:tcPr>
          <w:p>
            <w:pPr>
              <w:spacing w:after="40"/>
              <w:jc w:val="center"/>
            </w:pPr>
            <w:r/>
            <w:r>
              <w:rPr>
                <w:sz w:val="18"/>
              </w:rPr>
              <w:t>0.682 ± 0.016</w:t>
            </w:r>
          </w:p>
        </w:tc>
        <w:tc>
          <w:tcPr>
            <w:tcW w:type="dxa" w:w="1344"/>
          </w:tcPr>
          <w:p>
            <w:pPr>
              <w:spacing w:after="40"/>
              <w:jc w:val="center"/>
            </w:pPr>
            <w:r/>
            <w:r>
              <w:rPr>
                <w:sz w:val="18"/>
              </w:rPr>
              <w:t>0.684 ± 0.017</w:t>
            </w:r>
          </w:p>
        </w:tc>
        <w:tc>
          <w:tcPr>
            <w:tcW w:type="dxa" w:w="1344"/>
          </w:tcPr>
          <w:p>
            <w:pPr>
              <w:spacing w:after="40"/>
              <w:jc w:val="center"/>
            </w:pPr>
            <w:r/>
            <w:r>
              <w:rPr>
                <w:sz w:val="18"/>
              </w:rPr>
              <w:t>0.633 ± 0.038</w:t>
            </w:r>
          </w:p>
        </w:tc>
      </w:tr>
      <w:tr>
        <w:tc>
          <w:tcPr>
            <w:tcW w:type="dxa" w:w="1344"/>
          </w:tcPr>
          <w:p>
            <w:pPr>
              <w:spacing w:after="40"/>
              <w:jc w:val="left"/>
            </w:pPr>
            <w:r/>
            <w:r>
              <w:rPr>
                <w:sz w:val="18"/>
              </w:rPr>
              <w:t>IHC-A</w:t>
            </w:r>
          </w:p>
        </w:tc>
        <w:tc>
          <w:tcPr>
            <w:tcW w:type="dxa" w:w="1344"/>
          </w:tcPr>
          <w:p>
            <w:pPr>
              <w:spacing w:after="40"/>
              <w:jc w:val="center"/>
            </w:pPr>
            <w:r/>
            <w:r>
              <w:rPr>
                <w:sz w:val="18"/>
              </w:rPr>
              <w:t>+ NLP raw (384-dim)</w:t>
            </w:r>
          </w:p>
        </w:tc>
        <w:tc>
          <w:tcPr>
            <w:tcW w:type="dxa" w:w="1344"/>
          </w:tcPr>
          <w:p>
            <w:pPr>
              <w:spacing w:after="40"/>
              <w:jc w:val="center"/>
            </w:pPr>
            <w:r/>
            <w:r>
              <w:rPr>
                <w:sz w:val="18"/>
              </w:rPr>
              <w:t>0.609 ± 0.010</w:t>
            </w:r>
          </w:p>
        </w:tc>
        <w:tc>
          <w:tcPr>
            <w:tcW w:type="dxa" w:w="1344"/>
          </w:tcPr>
          <w:p>
            <w:pPr>
              <w:spacing w:after="40"/>
              <w:jc w:val="center"/>
            </w:pPr>
            <w:r/>
            <w:r>
              <w:rPr>
                <w:sz w:val="18"/>
              </w:rPr>
              <w:t>4.52 ± 0.21</w:t>
            </w:r>
          </w:p>
        </w:tc>
        <w:tc>
          <w:tcPr>
            <w:tcW w:type="dxa" w:w="1344"/>
          </w:tcPr>
          <w:p>
            <w:pPr>
              <w:spacing w:after="40"/>
              <w:jc w:val="center"/>
            </w:pPr>
            <w:r/>
            <w:r>
              <w:rPr>
                <w:sz w:val="18"/>
              </w:rPr>
              <w:t>0.679 ± 0.016</w:t>
            </w:r>
          </w:p>
        </w:tc>
        <w:tc>
          <w:tcPr>
            <w:tcW w:type="dxa" w:w="1344"/>
          </w:tcPr>
          <w:p>
            <w:pPr>
              <w:spacing w:after="40"/>
              <w:jc w:val="center"/>
            </w:pPr>
            <w:r/>
            <w:r>
              <w:rPr>
                <w:sz w:val="18"/>
              </w:rPr>
              <w:t>0.689 ± 0.023</w:t>
            </w:r>
          </w:p>
        </w:tc>
        <w:tc>
          <w:tcPr>
            <w:tcW w:type="dxa" w:w="1344"/>
          </w:tcPr>
          <w:p>
            <w:pPr>
              <w:spacing w:after="40"/>
              <w:jc w:val="center"/>
            </w:pPr>
            <w:r/>
            <w:r>
              <w:rPr>
                <w:sz w:val="18"/>
              </w:rPr>
              <w:t>0.648 ± 0.043</w:t>
            </w:r>
          </w:p>
        </w:tc>
      </w:tr>
      <w:tr>
        <w:tc>
          <w:tcPr>
            <w:tcW w:type="dxa" w:w="1344"/>
          </w:tcPr>
          <w:p>
            <w:pPr>
              <w:spacing w:after="40"/>
              <w:jc w:val="left"/>
            </w:pPr>
            <w:r/>
            <w:r>
              <w:rPr>
                <w:sz w:val="18"/>
              </w:rPr>
              <w:t>IHC-A</w:t>
            </w:r>
          </w:p>
        </w:tc>
        <w:tc>
          <w:tcPr>
            <w:tcW w:type="dxa" w:w="1344"/>
          </w:tcPr>
          <w:p>
            <w:pPr>
              <w:spacing w:after="40"/>
              <w:jc w:val="center"/>
            </w:pPr>
            <w:r/>
            <w:r>
              <w:rPr>
                <w:sz w:val="18"/>
              </w:rPr>
              <w:t>+ NLP-PCA16 (16-dim)</w:t>
            </w:r>
          </w:p>
        </w:tc>
        <w:tc>
          <w:tcPr>
            <w:tcW w:type="dxa" w:w="1344"/>
          </w:tcPr>
          <w:p>
            <w:pPr>
              <w:spacing w:after="40"/>
              <w:jc w:val="center"/>
            </w:pPr>
            <w:r/>
            <w:r>
              <w:rPr>
                <w:sz w:val="18"/>
              </w:rPr>
              <w:t>0.608 ± 0.010</w:t>
            </w:r>
          </w:p>
        </w:tc>
        <w:tc>
          <w:tcPr>
            <w:tcW w:type="dxa" w:w="1344"/>
          </w:tcPr>
          <w:p>
            <w:pPr>
              <w:spacing w:after="40"/>
              <w:jc w:val="center"/>
            </w:pPr>
            <w:r/>
            <w:r>
              <w:rPr>
                <w:sz w:val="18"/>
              </w:rPr>
              <w:t>4.43 ± 0.27</w:t>
            </w:r>
          </w:p>
        </w:tc>
        <w:tc>
          <w:tcPr>
            <w:tcW w:type="dxa" w:w="1344"/>
          </w:tcPr>
          <w:p>
            <w:pPr>
              <w:spacing w:after="40"/>
              <w:jc w:val="center"/>
            </w:pPr>
            <w:r/>
            <w:r>
              <w:rPr>
                <w:sz w:val="18"/>
              </w:rPr>
              <w:t>0.678 ± 0.019</w:t>
            </w:r>
          </w:p>
        </w:tc>
        <w:tc>
          <w:tcPr>
            <w:tcW w:type="dxa" w:w="1344"/>
          </w:tcPr>
          <w:p>
            <w:pPr>
              <w:spacing w:after="40"/>
              <w:jc w:val="center"/>
            </w:pPr>
            <w:r/>
            <w:r>
              <w:rPr>
                <w:sz w:val="18"/>
              </w:rPr>
              <w:t>0.686 ± 0.024</w:t>
            </w:r>
          </w:p>
        </w:tc>
        <w:tc>
          <w:tcPr>
            <w:tcW w:type="dxa" w:w="1344"/>
          </w:tcPr>
          <w:p>
            <w:pPr>
              <w:spacing w:after="40"/>
              <w:jc w:val="center"/>
            </w:pPr>
            <w:r/>
            <w:r>
              <w:rPr>
                <w:sz w:val="18"/>
              </w:rPr>
              <w:t>0.645 ± 0.043</w:t>
            </w:r>
          </w:p>
        </w:tc>
      </w:tr>
      <w:tr>
        <w:tc>
          <w:tcPr>
            <w:tcW w:type="dxa" w:w="1344"/>
          </w:tcPr>
          <w:p>
            <w:pPr>
              <w:spacing w:after="40"/>
              <w:jc w:val="left"/>
            </w:pPr>
            <w:r/>
            <w:r>
              <w:rPr>
                <w:sz w:val="18"/>
              </w:rPr>
              <w:t>IHC-A</w:t>
            </w:r>
          </w:p>
        </w:tc>
        <w:tc>
          <w:tcPr>
            <w:tcW w:type="dxa" w:w="1344"/>
          </w:tcPr>
          <w:p>
            <w:pPr>
              <w:spacing w:after="40"/>
              <w:jc w:val="center"/>
            </w:pPr>
            <w:r/>
            <w:r>
              <w:rPr>
                <w:sz w:val="18"/>
              </w:rPr>
              <w:t>+ Labs + NLP (combined)</w:t>
            </w:r>
          </w:p>
        </w:tc>
        <w:tc>
          <w:tcPr>
            <w:tcW w:type="dxa" w:w="1344"/>
          </w:tcPr>
          <w:p>
            <w:pPr>
              <w:spacing w:after="40"/>
              <w:jc w:val="center"/>
            </w:pPr>
            <w:r/>
            <w:r>
              <w:rPr>
                <w:sz w:val="18"/>
              </w:rPr>
              <w:t>0.609 ± 0.008</w:t>
            </w:r>
          </w:p>
        </w:tc>
        <w:tc>
          <w:tcPr>
            <w:tcW w:type="dxa" w:w="1344"/>
          </w:tcPr>
          <w:p>
            <w:pPr>
              <w:spacing w:after="40"/>
              <w:jc w:val="center"/>
            </w:pPr>
            <w:r/>
            <w:r>
              <w:rPr>
                <w:sz w:val="18"/>
              </w:rPr>
              <w:t>4.31 ± 0.59</w:t>
            </w:r>
          </w:p>
        </w:tc>
        <w:tc>
          <w:tcPr>
            <w:tcW w:type="dxa" w:w="1344"/>
          </w:tcPr>
          <w:p>
            <w:pPr>
              <w:spacing w:after="40"/>
              <w:jc w:val="center"/>
            </w:pPr>
            <w:r/>
            <w:r>
              <w:rPr>
                <w:sz w:val="18"/>
              </w:rPr>
              <w:t>0.675 ± 0.012</w:t>
            </w:r>
          </w:p>
        </w:tc>
        <w:tc>
          <w:tcPr>
            <w:tcW w:type="dxa" w:w="1344"/>
          </w:tcPr>
          <w:p>
            <w:pPr>
              <w:spacing w:after="40"/>
              <w:jc w:val="center"/>
            </w:pPr>
            <w:r/>
            <w:r>
              <w:rPr>
                <w:sz w:val="18"/>
              </w:rPr>
              <w:t>0.672 ± 0.022</w:t>
            </w:r>
          </w:p>
        </w:tc>
        <w:tc>
          <w:tcPr>
            <w:tcW w:type="dxa" w:w="1344"/>
          </w:tcPr>
          <w:p>
            <w:pPr>
              <w:spacing w:after="40"/>
              <w:jc w:val="center"/>
            </w:pPr>
            <w:r/>
            <w:r>
              <w:rPr>
                <w:sz w:val="18"/>
              </w:rPr>
              <w:t>0.632 ± 0.042</w:t>
            </w:r>
          </w:p>
        </w:tc>
      </w:tr>
      <w:tr>
        <w:tc>
          <w:tcPr>
            <w:tcW w:type="dxa" w:w="1344"/>
          </w:tcPr>
          <w:p>
            <w:pPr>
              <w:spacing w:after="40"/>
              <w:jc w:val="left"/>
            </w:pPr>
            <w:r/>
            <w:r>
              <w:rPr>
                <w:sz w:val="18"/>
              </w:rPr>
              <w:t>IHC-A</w:t>
            </w:r>
          </w:p>
        </w:tc>
        <w:tc>
          <w:tcPr>
            <w:tcW w:type="dxa" w:w="1344"/>
          </w:tcPr>
          <w:p>
            <w:pPr>
              <w:spacing w:after="40"/>
              <w:jc w:val="center"/>
            </w:pPr>
            <w:r/>
            <w:r>
              <w:rPr>
                <w:sz w:val="18"/>
              </w:rPr>
              <w:t>+ Labs + NLP-PCA16 (combined)</w:t>
            </w:r>
          </w:p>
        </w:tc>
        <w:tc>
          <w:tcPr>
            <w:tcW w:type="dxa" w:w="1344"/>
          </w:tcPr>
          <w:p>
            <w:pPr>
              <w:spacing w:after="40"/>
              <w:jc w:val="center"/>
            </w:pPr>
            <w:r/>
            <w:r>
              <w:rPr>
                <w:sz w:val="18"/>
              </w:rPr>
              <w:t>0.610 ± 0.008</w:t>
            </w:r>
          </w:p>
        </w:tc>
        <w:tc>
          <w:tcPr>
            <w:tcW w:type="dxa" w:w="1344"/>
          </w:tcPr>
          <w:p>
            <w:pPr>
              <w:spacing w:after="40"/>
              <w:jc w:val="center"/>
            </w:pPr>
            <w:r/>
            <w:r>
              <w:rPr>
                <w:sz w:val="18"/>
              </w:rPr>
              <w:t>4.35 ± 0.62</w:t>
            </w:r>
          </w:p>
        </w:tc>
        <w:tc>
          <w:tcPr>
            <w:tcW w:type="dxa" w:w="1344"/>
          </w:tcPr>
          <w:p>
            <w:pPr>
              <w:spacing w:after="40"/>
              <w:jc w:val="center"/>
            </w:pPr>
            <w:r/>
            <w:r>
              <w:rPr>
                <w:sz w:val="18"/>
              </w:rPr>
              <w:t>0.678 ± 0.011</w:t>
            </w:r>
          </w:p>
        </w:tc>
        <w:tc>
          <w:tcPr>
            <w:tcW w:type="dxa" w:w="1344"/>
          </w:tcPr>
          <w:p>
            <w:pPr>
              <w:spacing w:after="40"/>
              <w:jc w:val="center"/>
            </w:pPr>
            <w:r/>
            <w:r>
              <w:rPr>
                <w:sz w:val="18"/>
              </w:rPr>
              <w:t>0.673 ± 0.020</w:t>
            </w:r>
          </w:p>
        </w:tc>
        <w:tc>
          <w:tcPr>
            <w:tcW w:type="dxa" w:w="1344"/>
          </w:tcPr>
          <w:p>
            <w:pPr>
              <w:spacing w:after="40"/>
              <w:jc w:val="center"/>
            </w:pPr>
            <w:r/>
            <w:r>
              <w:rPr>
                <w:sz w:val="18"/>
              </w:rPr>
              <w:t>0.631 ± 0.039</w:t>
            </w:r>
          </w:p>
        </w:tc>
      </w:tr>
      <w:tr>
        <w:tc>
          <w:tcPr>
            <w:tcW w:type="dxa" w:w="1344"/>
          </w:tcPr>
          <w:p>
            <w:pPr>
              <w:spacing w:after="40"/>
              <w:jc w:val="left"/>
            </w:pPr>
            <w:r/>
            <w:r>
              <w:rPr>
                <w:sz w:val="18"/>
              </w:rPr>
              <w:t>IHC-A</w:t>
            </w:r>
          </w:p>
        </w:tc>
        <w:tc>
          <w:tcPr>
            <w:tcW w:type="dxa" w:w="1344"/>
          </w:tcPr>
          <w:p>
            <w:pPr>
              <w:spacing w:after="40"/>
              <w:jc w:val="center"/>
            </w:pPr>
            <w:r/>
            <w:r>
              <w:rPr>
                <w:sz w:val="18"/>
              </w:rPr>
              <w:t>+ BioClinBERT-PCA16</w:t>
            </w:r>
          </w:p>
        </w:tc>
        <w:tc>
          <w:tcPr>
            <w:tcW w:type="dxa" w:w="1344"/>
          </w:tcPr>
          <w:p>
            <w:pPr>
              <w:spacing w:after="40"/>
              <w:jc w:val="center"/>
            </w:pPr>
            <w:r/>
            <w:r>
              <w:rPr>
                <w:sz w:val="18"/>
              </w:rPr>
              <w:t>0.614 ± 0.009</w:t>
            </w:r>
          </w:p>
        </w:tc>
        <w:tc>
          <w:tcPr>
            <w:tcW w:type="dxa" w:w="1344"/>
          </w:tcPr>
          <w:p>
            <w:pPr>
              <w:spacing w:after="40"/>
              <w:jc w:val="center"/>
            </w:pPr>
            <w:r/>
            <w:r>
              <w:rPr>
                <w:sz w:val="18"/>
              </w:rPr>
              <w:t>4.64 ± 0.20</w:t>
            </w:r>
          </w:p>
        </w:tc>
        <w:tc>
          <w:tcPr>
            <w:tcW w:type="dxa" w:w="1344"/>
          </w:tcPr>
          <w:p>
            <w:pPr>
              <w:spacing w:after="40"/>
              <w:jc w:val="center"/>
            </w:pPr>
            <w:r/>
            <w:r>
              <w:rPr>
                <w:sz w:val="18"/>
              </w:rPr>
              <w:t>0.676 ± 0.016</w:t>
            </w:r>
          </w:p>
        </w:tc>
        <w:tc>
          <w:tcPr>
            <w:tcW w:type="dxa" w:w="1344"/>
          </w:tcPr>
          <w:p>
            <w:pPr>
              <w:spacing w:after="40"/>
              <w:jc w:val="center"/>
            </w:pPr>
            <w:r/>
            <w:r>
              <w:rPr>
                <w:sz w:val="18"/>
              </w:rPr>
              <w:t>0.690 ± 0.023</w:t>
            </w:r>
          </w:p>
        </w:tc>
        <w:tc>
          <w:tcPr>
            <w:tcW w:type="dxa" w:w="1344"/>
          </w:tcPr>
          <w:p>
            <w:pPr>
              <w:spacing w:after="40"/>
              <w:jc w:val="center"/>
            </w:pPr>
            <w:r/>
            <w:r>
              <w:rPr>
                <w:sz w:val="18"/>
              </w:rPr>
              <w:t>0.641 ± 0.034</w:t>
            </w:r>
          </w:p>
        </w:tc>
      </w:tr>
      <w:tr>
        <w:tc>
          <w:tcPr>
            <w:tcW w:type="dxa" w:w="1344"/>
          </w:tcPr>
          <w:p>
            <w:pPr>
              <w:spacing w:after="40"/>
              <w:jc w:val="left"/>
            </w:pPr>
            <w:r/>
            <w:r>
              <w:rPr>
                <w:sz w:val="18"/>
              </w:rPr>
              <w:t>IHC-G</w:t>
            </w:r>
          </w:p>
        </w:tc>
        <w:tc>
          <w:tcPr>
            <w:tcW w:type="dxa" w:w="1344"/>
          </w:tcPr>
          <w:p>
            <w:pPr>
              <w:spacing w:after="40"/>
              <w:jc w:val="center"/>
            </w:pPr>
            <w:r/>
            <w:r>
              <w:rPr>
                <w:sz w:val="18"/>
              </w:rPr>
              <w:t>No clinical (baseline)</w:t>
            </w:r>
          </w:p>
        </w:tc>
        <w:tc>
          <w:tcPr>
            <w:tcW w:type="dxa" w:w="1344"/>
          </w:tcPr>
          <w:p>
            <w:pPr>
              <w:spacing w:after="40"/>
              <w:jc w:val="center"/>
            </w:pPr>
            <w:r/>
            <w:r>
              <w:rPr>
                <w:sz w:val="18"/>
              </w:rPr>
              <w:t>0.617 ± 0.007</w:t>
            </w:r>
          </w:p>
        </w:tc>
        <w:tc>
          <w:tcPr>
            <w:tcW w:type="dxa" w:w="1344"/>
          </w:tcPr>
          <w:p>
            <w:pPr>
              <w:spacing w:after="40"/>
              <w:jc w:val="center"/>
            </w:pPr>
            <w:r/>
            <w:r>
              <w:rPr>
                <w:sz w:val="18"/>
              </w:rPr>
              <w:t>4.02 ± 0.32</w:t>
            </w:r>
          </w:p>
        </w:tc>
        <w:tc>
          <w:tcPr>
            <w:tcW w:type="dxa" w:w="1344"/>
          </w:tcPr>
          <w:p>
            <w:pPr>
              <w:spacing w:after="40"/>
              <w:jc w:val="center"/>
            </w:pPr>
            <w:r/>
            <w:r>
              <w:rPr>
                <w:sz w:val="18"/>
              </w:rPr>
              <w:t>0.689 ± 0.017</w:t>
            </w:r>
          </w:p>
        </w:tc>
        <w:tc>
          <w:tcPr>
            <w:tcW w:type="dxa" w:w="1344"/>
          </w:tcPr>
          <w:p>
            <w:pPr>
              <w:spacing w:after="40"/>
              <w:jc w:val="center"/>
            </w:pPr>
            <w:r/>
            <w:r>
              <w:rPr>
                <w:sz w:val="18"/>
              </w:rPr>
              <w:t>0.677 ± 0.020</w:t>
            </w:r>
          </w:p>
        </w:tc>
        <w:tc>
          <w:tcPr>
            <w:tcW w:type="dxa" w:w="1344"/>
          </w:tcPr>
          <w:p>
            <w:pPr>
              <w:spacing w:after="40"/>
              <w:jc w:val="center"/>
            </w:pPr>
            <w:r/>
            <w:r>
              <w:rPr>
                <w:sz w:val="18"/>
              </w:rPr>
              <w:t>0.655 ± 0.033</w:t>
            </w:r>
          </w:p>
        </w:tc>
      </w:tr>
      <w:tr>
        <w:tc>
          <w:tcPr>
            <w:tcW w:type="dxa" w:w="1344"/>
          </w:tcPr>
          <w:p>
            <w:pPr>
              <w:spacing w:after="40"/>
              <w:jc w:val="left"/>
            </w:pPr>
            <w:r/>
            <w:r>
              <w:rPr>
                <w:sz w:val="18"/>
              </w:rPr>
              <w:t>IHC-G</w:t>
            </w:r>
          </w:p>
        </w:tc>
        <w:tc>
          <w:tcPr>
            <w:tcW w:type="dxa" w:w="1344"/>
          </w:tcPr>
          <w:p>
            <w:pPr>
              <w:spacing w:after="40"/>
              <w:jc w:val="center"/>
            </w:pPr>
            <w:r/>
            <w:r>
              <w:rPr>
                <w:sz w:val="18"/>
              </w:rPr>
              <w:t>+ Labs (13-dim numeric)</w:t>
            </w:r>
          </w:p>
        </w:tc>
        <w:tc>
          <w:tcPr>
            <w:tcW w:type="dxa" w:w="1344"/>
          </w:tcPr>
          <w:p>
            <w:pPr>
              <w:spacing w:after="40"/>
              <w:jc w:val="center"/>
            </w:pPr>
            <w:r/>
            <w:r>
              <w:rPr>
                <w:sz w:val="18"/>
              </w:rPr>
              <w:t>0.623 ± 0.006</w:t>
            </w:r>
          </w:p>
        </w:tc>
        <w:tc>
          <w:tcPr>
            <w:tcW w:type="dxa" w:w="1344"/>
          </w:tcPr>
          <w:p>
            <w:pPr>
              <w:spacing w:after="40"/>
              <w:jc w:val="center"/>
            </w:pPr>
            <w:r/>
            <w:r>
              <w:rPr>
                <w:sz w:val="18"/>
              </w:rPr>
              <w:t>4.54 ± 0.24</w:t>
            </w:r>
          </w:p>
        </w:tc>
        <w:tc>
          <w:tcPr>
            <w:tcW w:type="dxa" w:w="1344"/>
          </w:tcPr>
          <w:p>
            <w:pPr>
              <w:spacing w:after="40"/>
              <w:jc w:val="center"/>
            </w:pPr>
            <w:r/>
            <w:r>
              <w:rPr>
                <w:sz w:val="18"/>
              </w:rPr>
              <w:t>0.692 ± 0.007</w:t>
            </w:r>
          </w:p>
        </w:tc>
        <w:tc>
          <w:tcPr>
            <w:tcW w:type="dxa" w:w="1344"/>
          </w:tcPr>
          <w:p>
            <w:pPr>
              <w:spacing w:after="40"/>
              <w:jc w:val="center"/>
            </w:pPr>
            <w:r/>
            <w:r>
              <w:rPr>
                <w:sz w:val="18"/>
              </w:rPr>
              <w:t>0.681 ± 0.016</w:t>
            </w:r>
          </w:p>
        </w:tc>
        <w:tc>
          <w:tcPr>
            <w:tcW w:type="dxa" w:w="1344"/>
          </w:tcPr>
          <w:p>
            <w:pPr>
              <w:spacing w:after="40"/>
              <w:jc w:val="center"/>
            </w:pPr>
            <w:r/>
            <w:r>
              <w:rPr>
                <w:sz w:val="18"/>
              </w:rPr>
              <w:t>0.634 ± 0.027</w:t>
            </w:r>
          </w:p>
        </w:tc>
      </w:tr>
      <w:tr>
        <w:tc>
          <w:tcPr>
            <w:tcW w:type="dxa" w:w="1344"/>
          </w:tcPr>
          <w:p>
            <w:pPr>
              <w:spacing w:after="40"/>
              <w:jc w:val="left"/>
            </w:pPr>
            <w:r/>
            <w:r>
              <w:rPr>
                <w:sz w:val="18"/>
              </w:rPr>
              <w:t>IHC-G</w:t>
            </w:r>
          </w:p>
        </w:tc>
        <w:tc>
          <w:tcPr>
            <w:tcW w:type="dxa" w:w="1344"/>
          </w:tcPr>
          <w:p>
            <w:pPr>
              <w:spacing w:after="40"/>
              <w:jc w:val="center"/>
            </w:pPr>
            <w:r/>
            <w:r>
              <w:rPr>
                <w:sz w:val="18"/>
              </w:rPr>
              <w:t>+ NLP raw (384-dim)</w:t>
            </w:r>
          </w:p>
        </w:tc>
        <w:tc>
          <w:tcPr>
            <w:tcW w:type="dxa" w:w="1344"/>
          </w:tcPr>
          <w:p>
            <w:pPr>
              <w:spacing w:after="40"/>
              <w:jc w:val="center"/>
            </w:pPr>
            <w:r/>
            <w:r>
              <w:rPr>
                <w:sz w:val="18"/>
              </w:rPr>
              <w:t>0.617 ± 0.006</w:t>
            </w:r>
          </w:p>
        </w:tc>
        <w:tc>
          <w:tcPr>
            <w:tcW w:type="dxa" w:w="1344"/>
          </w:tcPr>
          <w:p>
            <w:pPr>
              <w:spacing w:after="40"/>
              <w:jc w:val="center"/>
            </w:pPr>
            <w:r/>
            <w:r>
              <w:rPr>
                <w:sz w:val="18"/>
              </w:rPr>
              <w:t>4.63 ± 0.39</w:t>
            </w:r>
          </w:p>
        </w:tc>
        <w:tc>
          <w:tcPr>
            <w:tcW w:type="dxa" w:w="1344"/>
          </w:tcPr>
          <w:p>
            <w:pPr>
              <w:spacing w:after="40"/>
              <w:jc w:val="center"/>
            </w:pPr>
            <w:r/>
            <w:r>
              <w:rPr>
                <w:sz w:val="18"/>
              </w:rPr>
              <w:t>0.693 ± 0.012</w:t>
            </w:r>
          </w:p>
        </w:tc>
        <w:tc>
          <w:tcPr>
            <w:tcW w:type="dxa" w:w="1344"/>
          </w:tcPr>
          <w:p>
            <w:pPr>
              <w:spacing w:after="40"/>
              <w:jc w:val="center"/>
            </w:pPr>
            <w:r/>
            <w:r>
              <w:rPr>
                <w:sz w:val="18"/>
              </w:rPr>
              <w:t>0.685 ± 0.020</w:t>
            </w:r>
          </w:p>
        </w:tc>
        <w:tc>
          <w:tcPr>
            <w:tcW w:type="dxa" w:w="1344"/>
          </w:tcPr>
          <w:p>
            <w:pPr>
              <w:spacing w:after="40"/>
              <w:jc w:val="center"/>
            </w:pPr>
            <w:r/>
            <w:r>
              <w:rPr>
                <w:sz w:val="18"/>
              </w:rPr>
              <w:t>0.643 ± 0.032</w:t>
            </w:r>
          </w:p>
        </w:tc>
      </w:tr>
      <w:tr>
        <w:tc>
          <w:tcPr>
            <w:tcW w:type="dxa" w:w="1344"/>
          </w:tcPr>
          <w:p>
            <w:pPr>
              <w:spacing w:after="40"/>
              <w:jc w:val="left"/>
            </w:pPr>
            <w:r/>
            <w:r>
              <w:rPr>
                <w:sz w:val="18"/>
              </w:rPr>
              <w:t>IHC-G</w:t>
            </w:r>
          </w:p>
        </w:tc>
        <w:tc>
          <w:tcPr>
            <w:tcW w:type="dxa" w:w="1344"/>
          </w:tcPr>
          <w:p>
            <w:pPr>
              <w:spacing w:after="40"/>
              <w:jc w:val="center"/>
            </w:pPr>
            <w:r/>
            <w:r>
              <w:rPr>
                <w:sz w:val="18"/>
              </w:rPr>
              <w:t>+ NLP-PCA16 (16-dim)</w:t>
            </w:r>
          </w:p>
        </w:tc>
        <w:tc>
          <w:tcPr>
            <w:tcW w:type="dxa" w:w="1344"/>
          </w:tcPr>
          <w:p>
            <w:pPr>
              <w:spacing w:after="40"/>
              <w:jc w:val="center"/>
            </w:pPr>
            <w:r/>
            <w:r>
              <w:rPr>
                <w:sz w:val="18"/>
              </w:rPr>
              <w:t>0.618 ± 0.005</w:t>
            </w:r>
          </w:p>
        </w:tc>
        <w:tc>
          <w:tcPr>
            <w:tcW w:type="dxa" w:w="1344"/>
          </w:tcPr>
          <w:p>
            <w:pPr>
              <w:spacing w:after="40"/>
              <w:jc w:val="center"/>
            </w:pPr>
            <w:r/>
            <w:r>
              <w:rPr>
                <w:sz w:val="18"/>
              </w:rPr>
              <w:t>4.47 ± 0.30</w:t>
            </w:r>
          </w:p>
        </w:tc>
        <w:tc>
          <w:tcPr>
            <w:tcW w:type="dxa" w:w="1344"/>
          </w:tcPr>
          <w:p>
            <w:pPr>
              <w:spacing w:after="40"/>
              <w:jc w:val="center"/>
            </w:pPr>
            <w:r/>
            <w:r>
              <w:rPr>
                <w:sz w:val="18"/>
              </w:rPr>
              <w:t>0.691 ± 0.014</w:t>
            </w:r>
          </w:p>
        </w:tc>
        <w:tc>
          <w:tcPr>
            <w:tcW w:type="dxa" w:w="1344"/>
          </w:tcPr>
          <w:p>
            <w:pPr>
              <w:spacing w:after="40"/>
              <w:jc w:val="center"/>
            </w:pPr>
            <w:r/>
            <w:r>
              <w:rPr>
                <w:sz w:val="18"/>
              </w:rPr>
              <w:t>0.682 ± 0.021</w:t>
            </w:r>
          </w:p>
        </w:tc>
        <w:tc>
          <w:tcPr>
            <w:tcW w:type="dxa" w:w="1344"/>
          </w:tcPr>
          <w:p>
            <w:pPr>
              <w:spacing w:after="40"/>
              <w:jc w:val="center"/>
            </w:pPr>
            <w:r/>
            <w:r>
              <w:rPr>
                <w:sz w:val="18"/>
              </w:rPr>
              <w:t>0.640 ± 0.032</w:t>
            </w:r>
          </w:p>
        </w:tc>
      </w:tr>
    </w:tbl>
    <w:p>
      <w:pPr>
        <w:spacing w:after="80"/>
      </w:pPr>
    </w:p>
    <w:p>
      <w:pPr>
        <w:spacing w:before="200" w:after="80"/>
      </w:pPr>
      <w:r>
        <w:rPr>
          <w:b/>
          <w:sz w:val="19"/>
        </w:rPr>
        <w:t>Table 8.</w:t>
      </w:r>
      <w:r>
        <w:rPr>
          <w:sz w:val="19"/>
        </w:rPr>
        <w:t xml:space="preserve"> Kaplan–Meier log-rank statistics for survival stratification. Patients were dichotomised at the median risk score. Values are mean ± s.d. of the log-rank χ² over 5 independent partitions, with the smallest of the five values; χ² &gt; 3.84 corresponds to p &lt; 0.05 and χ² &gt; 7.88 to p &lt; 0.005 (1 d.f.).</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IHC arm</w:t>
            </w:r>
          </w:p>
        </w:tc>
        <w:tc>
          <w:tcPr>
            <w:tcW w:type="dxa" w:w="2351"/>
          </w:tcPr>
          <w:p>
            <w:pPr>
              <w:spacing w:after="40"/>
              <w:jc w:val="center"/>
            </w:pPr>
            <w:r/>
            <w:r>
              <w:rPr>
                <w:b/>
                <w:sz w:val="18"/>
              </w:rPr>
              <w:t>χ² (mean ± s.d.)</w:t>
            </w:r>
          </w:p>
        </w:tc>
        <w:tc>
          <w:tcPr>
            <w:tcW w:type="dxa" w:w="2351"/>
          </w:tcPr>
          <w:p>
            <w:pPr>
              <w:spacing w:after="40"/>
              <w:jc w:val="center"/>
            </w:pPr>
            <w:r/>
            <w:r>
              <w:rPr>
                <w:b/>
                <w:sz w:val="18"/>
              </w:rPr>
              <w:t>Minimum</w:t>
            </w:r>
          </w:p>
        </w:tc>
      </w:tr>
      <w:tr>
        <w:tc>
          <w:tcPr>
            <w:tcW w:type="dxa" w:w="2351"/>
          </w:tcPr>
          <w:p>
            <w:pPr>
              <w:spacing w:after="40"/>
              <w:jc w:val="left"/>
            </w:pPr>
            <w:r/>
            <w:r>
              <w:rPr>
                <w:sz w:val="18"/>
              </w:rPr>
              <w:t>No clinical (baseline)</w:t>
            </w:r>
          </w:p>
        </w:tc>
        <w:tc>
          <w:tcPr>
            <w:tcW w:type="dxa" w:w="2351"/>
          </w:tcPr>
          <w:p>
            <w:pPr>
              <w:spacing w:after="40"/>
              <w:jc w:val="center"/>
            </w:pPr>
            <w:r/>
            <w:r>
              <w:rPr>
                <w:sz w:val="18"/>
              </w:rPr>
              <w:t>IHC-A</w:t>
            </w:r>
          </w:p>
        </w:tc>
        <w:tc>
          <w:tcPr>
            <w:tcW w:type="dxa" w:w="2351"/>
          </w:tcPr>
          <w:p>
            <w:pPr>
              <w:spacing w:after="40"/>
              <w:jc w:val="center"/>
            </w:pPr>
            <w:r/>
            <w:r>
              <w:rPr>
                <w:sz w:val="18"/>
              </w:rPr>
              <w:t>16.9 ± 5.1</w:t>
            </w:r>
          </w:p>
        </w:tc>
        <w:tc>
          <w:tcPr>
            <w:tcW w:type="dxa" w:w="2351"/>
          </w:tcPr>
          <w:p>
            <w:pPr>
              <w:spacing w:after="40"/>
              <w:jc w:val="center"/>
            </w:pPr>
            <w:r/>
            <w:r>
              <w:rPr>
                <w:sz w:val="18"/>
              </w:rPr>
              <w:t>10.6</w:t>
            </w:r>
          </w:p>
        </w:tc>
      </w:tr>
      <w:tr>
        <w:tc>
          <w:tcPr>
            <w:tcW w:type="dxa" w:w="2351"/>
          </w:tcPr>
          <w:p>
            <w:pPr>
              <w:spacing w:after="40"/>
              <w:jc w:val="left"/>
            </w:pPr>
            <w:r/>
            <w:r>
              <w:rPr>
                <w:sz w:val="18"/>
              </w:rPr>
              <w:t>+ Labs (13-dim numeric)</w:t>
            </w:r>
          </w:p>
        </w:tc>
        <w:tc>
          <w:tcPr>
            <w:tcW w:type="dxa" w:w="2351"/>
          </w:tcPr>
          <w:p>
            <w:pPr>
              <w:spacing w:after="40"/>
              <w:jc w:val="center"/>
            </w:pPr>
            <w:r/>
            <w:r>
              <w:rPr>
                <w:sz w:val="18"/>
              </w:rPr>
              <w:t>IHC-A</w:t>
            </w:r>
          </w:p>
        </w:tc>
        <w:tc>
          <w:tcPr>
            <w:tcW w:type="dxa" w:w="2351"/>
          </w:tcPr>
          <w:p>
            <w:pPr>
              <w:spacing w:after="40"/>
              <w:jc w:val="center"/>
            </w:pPr>
            <w:r/>
            <w:r>
              <w:rPr>
                <w:sz w:val="18"/>
              </w:rPr>
              <w:t>19.5 ± 5.5</w:t>
            </w:r>
          </w:p>
        </w:tc>
        <w:tc>
          <w:tcPr>
            <w:tcW w:type="dxa" w:w="2351"/>
          </w:tcPr>
          <w:p>
            <w:pPr>
              <w:spacing w:after="40"/>
              <w:jc w:val="center"/>
            </w:pPr>
            <w:r/>
            <w:r>
              <w:rPr>
                <w:sz w:val="18"/>
              </w:rPr>
              <w:t>13.1</w:t>
            </w:r>
          </w:p>
        </w:tc>
      </w:tr>
      <w:tr>
        <w:tc>
          <w:tcPr>
            <w:tcW w:type="dxa" w:w="2351"/>
          </w:tcPr>
          <w:p>
            <w:pPr>
              <w:spacing w:after="40"/>
              <w:jc w:val="left"/>
            </w:pPr>
            <w:r/>
            <w:r>
              <w:rPr>
                <w:sz w:val="18"/>
              </w:rPr>
              <w:t>+ NLP raw (384-dim)</w:t>
            </w:r>
          </w:p>
        </w:tc>
        <w:tc>
          <w:tcPr>
            <w:tcW w:type="dxa" w:w="2351"/>
          </w:tcPr>
          <w:p>
            <w:pPr>
              <w:spacing w:after="40"/>
              <w:jc w:val="center"/>
            </w:pPr>
            <w:r/>
            <w:r>
              <w:rPr>
                <w:sz w:val="18"/>
              </w:rPr>
              <w:t>IHC-A</w:t>
            </w:r>
          </w:p>
        </w:tc>
        <w:tc>
          <w:tcPr>
            <w:tcW w:type="dxa" w:w="2351"/>
          </w:tcPr>
          <w:p>
            <w:pPr>
              <w:spacing w:after="40"/>
              <w:jc w:val="center"/>
            </w:pPr>
            <w:r/>
            <w:r>
              <w:rPr>
                <w:sz w:val="18"/>
              </w:rPr>
              <w:t>19.3 ± 7.6</w:t>
            </w:r>
          </w:p>
        </w:tc>
        <w:tc>
          <w:tcPr>
            <w:tcW w:type="dxa" w:w="2351"/>
          </w:tcPr>
          <w:p>
            <w:pPr>
              <w:spacing w:after="40"/>
              <w:jc w:val="center"/>
            </w:pPr>
            <w:r/>
            <w:r>
              <w:rPr>
                <w:sz w:val="18"/>
              </w:rPr>
              <w:t>9.5</w:t>
            </w:r>
          </w:p>
        </w:tc>
      </w:tr>
      <w:tr>
        <w:tc>
          <w:tcPr>
            <w:tcW w:type="dxa" w:w="2351"/>
          </w:tcPr>
          <w:p>
            <w:pPr>
              <w:spacing w:after="40"/>
              <w:jc w:val="left"/>
            </w:pPr>
            <w:r/>
            <w:r>
              <w:rPr>
                <w:sz w:val="18"/>
              </w:rPr>
              <w:t>+ NLP-PCA16 (16-dim)</w:t>
            </w:r>
          </w:p>
        </w:tc>
        <w:tc>
          <w:tcPr>
            <w:tcW w:type="dxa" w:w="2351"/>
          </w:tcPr>
          <w:p>
            <w:pPr>
              <w:spacing w:after="40"/>
              <w:jc w:val="center"/>
            </w:pPr>
            <w:r/>
            <w:r>
              <w:rPr>
                <w:sz w:val="18"/>
              </w:rPr>
              <w:t>IHC-A</w:t>
            </w:r>
          </w:p>
        </w:tc>
        <w:tc>
          <w:tcPr>
            <w:tcW w:type="dxa" w:w="2351"/>
          </w:tcPr>
          <w:p>
            <w:pPr>
              <w:spacing w:after="40"/>
              <w:jc w:val="center"/>
            </w:pPr>
            <w:r/>
            <w:r>
              <w:rPr>
                <w:sz w:val="18"/>
              </w:rPr>
              <w:t>18.4 ± 8.1</w:t>
            </w:r>
          </w:p>
        </w:tc>
        <w:tc>
          <w:tcPr>
            <w:tcW w:type="dxa" w:w="2351"/>
          </w:tcPr>
          <w:p>
            <w:pPr>
              <w:spacing w:after="40"/>
              <w:jc w:val="center"/>
            </w:pPr>
            <w:r/>
            <w:r>
              <w:rPr>
                <w:sz w:val="18"/>
              </w:rPr>
              <w:t>7.0</w:t>
            </w:r>
          </w:p>
        </w:tc>
      </w:tr>
      <w:tr>
        <w:tc>
          <w:tcPr>
            <w:tcW w:type="dxa" w:w="2351"/>
          </w:tcPr>
          <w:p>
            <w:pPr>
              <w:spacing w:after="40"/>
              <w:jc w:val="left"/>
            </w:pPr>
            <w:r/>
            <w:r>
              <w:rPr>
                <w:sz w:val="18"/>
              </w:rPr>
              <w:t>+ Labs + NLP (combined)</w:t>
            </w:r>
          </w:p>
        </w:tc>
        <w:tc>
          <w:tcPr>
            <w:tcW w:type="dxa" w:w="2351"/>
          </w:tcPr>
          <w:p>
            <w:pPr>
              <w:spacing w:after="40"/>
              <w:jc w:val="center"/>
            </w:pPr>
            <w:r/>
            <w:r>
              <w:rPr>
                <w:sz w:val="18"/>
              </w:rPr>
              <w:t>IHC-A</w:t>
            </w:r>
          </w:p>
        </w:tc>
        <w:tc>
          <w:tcPr>
            <w:tcW w:type="dxa" w:w="2351"/>
          </w:tcPr>
          <w:p>
            <w:pPr>
              <w:spacing w:after="40"/>
              <w:jc w:val="center"/>
            </w:pPr>
            <w:r/>
            <w:r>
              <w:rPr>
                <w:sz w:val="18"/>
              </w:rPr>
              <w:t>15.2 ± 4.3</w:t>
            </w:r>
          </w:p>
        </w:tc>
        <w:tc>
          <w:tcPr>
            <w:tcW w:type="dxa" w:w="2351"/>
          </w:tcPr>
          <w:p>
            <w:pPr>
              <w:spacing w:after="40"/>
              <w:jc w:val="center"/>
            </w:pPr>
            <w:r/>
            <w:r>
              <w:rPr>
                <w:sz w:val="18"/>
              </w:rPr>
              <w:t>9.0</w:t>
            </w:r>
          </w:p>
        </w:tc>
      </w:tr>
      <w:tr>
        <w:tc>
          <w:tcPr>
            <w:tcW w:type="dxa" w:w="2351"/>
          </w:tcPr>
          <w:p>
            <w:pPr>
              <w:spacing w:after="40"/>
              <w:jc w:val="left"/>
            </w:pPr>
            <w:r/>
            <w:r>
              <w:rPr>
                <w:sz w:val="18"/>
              </w:rPr>
              <w:t>+ Labs + NLP-PCA16 (combined)</w:t>
            </w:r>
          </w:p>
        </w:tc>
        <w:tc>
          <w:tcPr>
            <w:tcW w:type="dxa" w:w="2351"/>
          </w:tcPr>
          <w:p>
            <w:pPr>
              <w:spacing w:after="40"/>
              <w:jc w:val="center"/>
            </w:pPr>
            <w:r/>
            <w:r>
              <w:rPr>
                <w:sz w:val="18"/>
              </w:rPr>
              <w:t>IHC-A</w:t>
            </w:r>
          </w:p>
        </w:tc>
        <w:tc>
          <w:tcPr>
            <w:tcW w:type="dxa" w:w="2351"/>
          </w:tcPr>
          <w:p>
            <w:pPr>
              <w:spacing w:after="40"/>
              <w:jc w:val="center"/>
            </w:pPr>
            <w:r/>
            <w:r>
              <w:rPr>
                <w:sz w:val="18"/>
              </w:rPr>
              <w:t>15.2 ± 4.3</w:t>
            </w:r>
          </w:p>
        </w:tc>
        <w:tc>
          <w:tcPr>
            <w:tcW w:type="dxa" w:w="2351"/>
          </w:tcPr>
          <w:p>
            <w:pPr>
              <w:spacing w:after="40"/>
              <w:jc w:val="center"/>
            </w:pPr>
            <w:r/>
            <w:r>
              <w:rPr>
                <w:sz w:val="18"/>
              </w:rPr>
              <w:t>8.6</w:t>
            </w:r>
          </w:p>
        </w:tc>
      </w:tr>
      <w:tr>
        <w:tc>
          <w:tcPr>
            <w:tcW w:type="dxa" w:w="2351"/>
          </w:tcPr>
          <w:p>
            <w:pPr>
              <w:spacing w:after="40"/>
              <w:jc w:val="left"/>
            </w:pPr>
            <w:r/>
            <w:r>
              <w:rPr>
                <w:sz w:val="18"/>
              </w:rPr>
              <w:t>+ BioClinBERT-PCA16</w:t>
            </w:r>
          </w:p>
        </w:tc>
        <w:tc>
          <w:tcPr>
            <w:tcW w:type="dxa" w:w="2351"/>
          </w:tcPr>
          <w:p>
            <w:pPr>
              <w:spacing w:after="40"/>
              <w:jc w:val="center"/>
            </w:pPr>
            <w:r/>
            <w:r>
              <w:rPr>
                <w:sz w:val="18"/>
              </w:rPr>
              <w:t>IHC-A</w:t>
            </w:r>
          </w:p>
        </w:tc>
        <w:tc>
          <w:tcPr>
            <w:tcW w:type="dxa" w:w="2351"/>
          </w:tcPr>
          <w:p>
            <w:pPr>
              <w:spacing w:after="40"/>
              <w:jc w:val="center"/>
            </w:pPr>
            <w:r/>
            <w:r>
              <w:rPr>
                <w:sz w:val="18"/>
              </w:rPr>
              <w:t>21.5 ± 6.3</w:t>
            </w:r>
          </w:p>
        </w:tc>
        <w:tc>
          <w:tcPr>
            <w:tcW w:type="dxa" w:w="2351"/>
          </w:tcPr>
          <w:p>
            <w:pPr>
              <w:spacing w:after="40"/>
              <w:jc w:val="center"/>
            </w:pPr>
            <w:r/>
            <w:r>
              <w:rPr>
                <w:sz w:val="18"/>
              </w:rPr>
              <w:t>13.7</w:t>
            </w:r>
          </w:p>
        </w:tc>
      </w:tr>
      <w:tr>
        <w:tc>
          <w:tcPr>
            <w:tcW w:type="dxa" w:w="2351"/>
          </w:tcPr>
          <w:p>
            <w:pPr>
              <w:spacing w:after="40"/>
              <w:jc w:val="left"/>
            </w:pPr>
            <w:r/>
            <w:r>
              <w:rPr>
                <w:sz w:val="18"/>
              </w:rPr>
              <w:t>No clinical (baseline)</w:t>
            </w:r>
          </w:p>
        </w:tc>
        <w:tc>
          <w:tcPr>
            <w:tcW w:type="dxa" w:w="2351"/>
          </w:tcPr>
          <w:p>
            <w:pPr>
              <w:spacing w:after="40"/>
              <w:jc w:val="center"/>
            </w:pPr>
            <w:r/>
            <w:r>
              <w:rPr>
                <w:sz w:val="18"/>
              </w:rPr>
              <w:t>IHC-G</w:t>
            </w:r>
          </w:p>
        </w:tc>
        <w:tc>
          <w:tcPr>
            <w:tcW w:type="dxa" w:w="2351"/>
          </w:tcPr>
          <w:p>
            <w:pPr>
              <w:spacing w:after="40"/>
              <w:jc w:val="center"/>
            </w:pPr>
            <w:r/>
            <w:r>
              <w:rPr>
                <w:sz w:val="18"/>
              </w:rPr>
              <w:t>13.6 ± 4.1</w:t>
            </w:r>
          </w:p>
        </w:tc>
        <w:tc>
          <w:tcPr>
            <w:tcW w:type="dxa" w:w="2351"/>
          </w:tcPr>
          <w:p>
            <w:pPr>
              <w:spacing w:after="40"/>
              <w:jc w:val="center"/>
            </w:pPr>
            <w:r/>
            <w:r>
              <w:rPr>
                <w:sz w:val="18"/>
              </w:rPr>
              <w:t>7.5</w:t>
            </w:r>
          </w:p>
        </w:tc>
      </w:tr>
      <w:tr>
        <w:tc>
          <w:tcPr>
            <w:tcW w:type="dxa" w:w="2351"/>
          </w:tcPr>
          <w:p>
            <w:pPr>
              <w:spacing w:after="40"/>
              <w:jc w:val="left"/>
            </w:pPr>
            <w:r/>
            <w:r>
              <w:rPr>
                <w:sz w:val="18"/>
              </w:rPr>
              <w:t>+ Labs (13-dim numeric)</w:t>
            </w:r>
          </w:p>
        </w:tc>
        <w:tc>
          <w:tcPr>
            <w:tcW w:type="dxa" w:w="2351"/>
          </w:tcPr>
          <w:p>
            <w:pPr>
              <w:spacing w:after="40"/>
              <w:jc w:val="center"/>
            </w:pPr>
            <w:r/>
            <w:r>
              <w:rPr>
                <w:sz w:val="18"/>
              </w:rPr>
              <w:t>IHC-G</w:t>
            </w:r>
          </w:p>
        </w:tc>
        <w:tc>
          <w:tcPr>
            <w:tcW w:type="dxa" w:w="2351"/>
          </w:tcPr>
          <w:p>
            <w:pPr>
              <w:spacing w:after="40"/>
              <w:jc w:val="center"/>
            </w:pPr>
            <w:r/>
            <w:r>
              <w:rPr>
                <w:sz w:val="18"/>
              </w:rPr>
              <w:t>14.5 ± 2.2</w:t>
            </w:r>
          </w:p>
        </w:tc>
        <w:tc>
          <w:tcPr>
            <w:tcW w:type="dxa" w:w="2351"/>
          </w:tcPr>
          <w:p>
            <w:pPr>
              <w:spacing w:after="40"/>
              <w:jc w:val="center"/>
            </w:pPr>
            <w:r/>
            <w:r>
              <w:rPr>
                <w:sz w:val="18"/>
              </w:rPr>
              <w:t>10.9</w:t>
            </w:r>
          </w:p>
        </w:tc>
      </w:tr>
      <w:tr>
        <w:tc>
          <w:tcPr>
            <w:tcW w:type="dxa" w:w="2351"/>
          </w:tcPr>
          <w:p>
            <w:pPr>
              <w:spacing w:after="40"/>
              <w:jc w:val="left"/>
            </w:pPr>
            <w:r/>
            <w:r>
              <w:rPr>
                <w:sz w:val="18"/>
              </w:rPr>
              <w:t>+ NLP raw (384-dim)</w:t>
            </w:r>
          </w:p>
        </w:tc>
        <w:tc>
          <w:tcPr>
            <w:tcW w:type="dxa" w:w="2351"/>
          </w:tcPr>
          <w:p>
            <w:pPr>
              <w:spacing w:after="40"/>
              <w:jc w:val="center"/>
            </w:pPr>
            <w:r/>
            <w:r>
              <w:rPr>
                <w:sz w:val="18"/>
              </w:rPr>
              <w:t>IHC-G</w:t>
            </w:r>
          </w:p>
        </w:tc>
        <w:tc>
          <w:tcPr>
            <w:tcW w:type="dxa" w:w="2351"/>
          </w:tcPr>
          <w:p>
            <w:pPr>
              <w:spacing w:after="40"/>
              <w:jc w:val="center"/>
            </w:pPr>
            <w:r/>
            <w:r>
              <w:rPr>
                <w:sz w:val="18"/>
              </w:rPr>
              <w:t>15.3 ± 3.1</w:t>
            </w:r>
          </w:p>
        </w:tc>
        <w:tc>
          <w:tcPr>
            <w:tcW w:type="dxa" w:w="2351"/>
          </w:tcPr>
          <w:p>
            <w:pPr>
              <w:spacing w:after="40"/>
              <w:jc w:val="center"/>
            </w:pPr>
            <w:r/>
            <w:r>
              <w:rPr>
                <w:sz w:val="18"/>
              </w:rPr>
              <w:t>10.9</w:t>
            </w:r>
          </w:p>
        </w:tc>
      </w:tr>
      <w:tr>
        <w:tc>
          <w:tcPr>
            <w:tcW w:type="dxa" w:w="2351"/>
          </w:tcPr>
          <w:p>
            <w:pPr>
              <w:spacing w:after="40"/>
              <w:jc w:val="left"/>
            </w:pPr>
            <w:r/>
            <w:r>
              <w:rPr>
                <w:sz w:val="18"/>
              </w:rPr>
              <w:t>+ NLP-PCA16 (16-dim)</w:t>
            </w:r>
          </w:p>
        </w:tc>
        <w:tc>
          <w:tcPr>
            <w:tcW w:type="dxa" w:w="2351"/>
          </w:tcPr>
          <w:p>
            <w:pPr>
              <w:spacing w:after="40"/>
              <w:jc w:val="center"/>
            </w:pPr>
            <w:r/>
            <w:r>
              <w:rPr>
                <w:sz w:val="18"/>
              </w:rPr>
              <w:t>IHC-G</w:t>
            </w:r>
          </w:p>
        </w:tc>
        <w:tc>
          <w:tcPr>
            <w:tcW w:type="dxa" w:w="2351"/>
          </w:tcPr>
          <w:p>
            <w:pPr>
              <w:spacing w:after="40"/>
              <w:jc w:val="center"/>
            </w:pPr>
            <w:r/>
            <w:r>
              <w:rPr>
                <w:sz w:val="18"/>
              </w:rPr>
              <w:t>13.1 ± 3.4</w:t>
            </w:r>
          </w:p>
        </w:tc>
        <w:tc>
          <w:tcPr>
            <w:tcW w:type="dxa" w:w="2351"/>
          </w:tcPr>
          <w:p>
            <w:pPr>
              <w:spacing w:after="40"/>
              <w:jc w:val="center"/>
            </w:pPr>
            <w:r/>
            <w:r>
              <w:rPr>
                <w:sz w:val="18"/>
              </w:rPr>
              <w:t>8.9</w:t>
            </w:r>
          </w:p>
        </w:tc>
      </w:tr>
    </w:tbl>
    <w:p>
      <w:pPr>
        <w:spacing w:after="80"/>
      </w:pPr>
    </w:p>
    <w:p>
      <w:pPr>
        <w:spacing w:before="200" w:after="80"/>
      </w:pPr>
      <w:r>
        <w:rPr>
          <w:b/>
          <w:sz w:val="19"/>
        </w:rPr>
        <w:t>Table 9.</w:t>
      </w:r>
      <w:r>
        <w:rPr>
          <w:sz w:val="19"/>
        </w:rPr>
        <w:t xml:space="preserve"> Progression-free survival association of the fused risk score across the 21 configurations: Harrell's C-index and the log hazard ratio per 1 s.d. of the risk score (adjusted for age, ECOG, albumin, dNLR and liver metastases). 5 seeds × 10-fold, each value the mean over the 5 seeds (n = 247; 209 events, median PFS 2.7 months), the same models and partitions as Table 3. As there, the NLP encoding replaces the numeric labs, so only configurations 20 and 21 differ between the models with and without NLP; the D+NLP and O+NLP entries of the other configurations repeat the values without NLP. For k = 1 OvO reduces to the cooperative formulation.</w:t>
      </w:r>
    </w:p>
    <w:tbl>
      <w:tblPr>
        <w:tblStyle w:val="TableGrid"/>
        <w:tblW w:type="auto" w:w="0"/>
        <w:jc w:val="center"/>
        <w:tblLayout w:type="autofit"/>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pPr>
              <w:spacing w:after="40"/>
              <w:jc w:val="center"/>
            </w:pPr>
            <w:r/>
            <w:r>
              <w:rPr>
                <w:b/>
                <w:sz w:val="18"/>
              </w:rPr>
              <w:t>#</w:t>
            </w:r>
          </w:p>
        </w:tc>
        <w:tc>
          <w:tcPr>
            <w:tcW w:type="dxa" w:w="855"/>
          </w:tcPr>
          <w:p>
            <w:pPr>
              <w:spacing w:after="40"/>
              <w:jc w:val="center"/>
            </w:pPr>
            <w:r/>
            <w:r>
              <w:rPr>
                <w:b/>
                <w:sz w:val="18"/>
              </w:rPr>
              <w:t>Configuration</w:t>
            </w:r>
          </w:p>
        </w:tc>
        <w:tc>
          <w:tcPr>
            <w:tcW w:type="dxa" w:w="855"/>
          </w:tcPr>
          <w:p>
            <w:pPr>
              <w:spacing w:after="40"/>
              <w:jc w:val="center"/>
            </w:pPr>
            <w:r/>
            <w:r>
              <w:rPr>
                <w:b/>
                <w:sz w:val="18"/>
              </w:rPr>
              <w:t>k</w:t>
            </w:r>
          </w:p>
        </w:tc>
        <w:tc>
          <w:tcPr>
            <w:tcW w:type="dxa" w:w="855"/>
          </w:tcPr>
          <w:p>
            <w:pPr>
              <w:spacing w:after="40"/>
              <w:jc w:val="center"/>
            </w:pPr>
            <w:r/>
            <w:r>
              <w:rPr>
                <w:b/>
                <w:sz w:val="18"/>
              </w:rPr>
              <w:t>C-index DyAM</w:t>
            </w:r>
          </w:p>
        </w:tc>
        <w:tc>
          <w:tcPr>
            <w:tcW w:type="dxa" w:w="855"/>
          </w:tcPr>
          <w:p>
            <w:pPr>
              <w:spacing w:after="40"/>
              <w:jc w:val="center"/>
            </w:pPr>
            <w:r/>
            <w:r>
              <w:rPr>
                <w:b/>
                <w:sz w:val="18"/>
              </w:rPr>
              <w:t>C-index OvO</w:t>
            </w:r>
          </w:p>
        </w:tc>
        <w:tc>
          <w:tcPr>
            <w:tcW w:type="dxa" w:w="855"/>
          </w:tcPr>
          <w:p>
            <w:pPr>
              <w:spacing w:after="40"/>
              <w:jc w:val="center"/>
            </w:pPr>
            <w:r/>
            <w:r>
              <w:rPr>
                <w:b/>
                <w:sz w:val="18"/>
              </w:rPr>
              <w:t>C-index D+NLP</w:t>
            </w:r>
          </w:p>
        </w:tc>
        <w:tc>
          <w:tcPr>
            <w:tcW w:type="dxa" w:w="855"/>
          </w:tcPr>
          <w:p>
            <w:pPr>
              <w:spacing w:after="40"/>
              <w:jc w:val="center"/>
            </w:pPr>
            <w:r/>
            <w:r>
              <w:rPr>
                <w:b/>
                <w:sz w:val="18"/>
              </w:rPr>
              <w:t>C-index O+NLP</w:t>
            </w:r>
          </w:p>
        </w:tc>
        <w:tc>
          <w:tcPr>
            <w:tcW w:type="dxa" w:w="855"/>
          </w:tcPr>
          <w:p>
            <w:pPr>
              <w:spacing w:after="40"/>
              <w:jc w:val="center"/>
            </w:pPr>
            <w:r/>
            <w:r>
              <w:rPr>
                <w:b/>
                <w:sz w:val="18"/>
              </w:rPr>
              <w:t>log HR DyAM</w:t>
            </w:r>
          </w:p>
        </w:tc>
        <w:tc>
          <w:tcPr>
            <w:tcW w:type="dxa" w:w="855"/>
          </w:tcPr>
          <w:p>
            <w:pPr>
              <w:spacing w:after="40"/>
              <w:jc w:val="center"/>
            </w:pPr>
            <w:r/>
            <w:r>
              <w:rPr>
                <w:b/>
                <w:sz w:val="18"/>
              </w:rPr>
              <w:t>log HR OvO</w:t>
            </w:r>
          </w:p>
        </w:tc>
        <w:tc>
          <w:tcPr>
            <w:tcW w:type="dxa" w:w="855"/>
          </w:tcPr>
          <w:p>
            <w:pPr>
              <w:spacing w:after="40"/>
              <w:jc w:val="center"/>
            </w:pPr>
            <w:r/>
            <w:r>
              <w:rPr>
                <w:b/>
                <w:sz w:val="18"/>
              </w:rPr>
              <w:t>log HR D+NLP</w:t>
            </w:r>
          </w:p>
        </w:tc>
        <w:tc>
          <w:tcPr>
            <w:tcW w:type="dxa" w:w="855"/>
          </w:tcPr>
          <w:p>
            <w:pPr>
              <w:spacing w:after="40"/>
              <w:jc w:val="center"/>
            </w:pPr>
            <w:r/>
            <w:r>
              <w:rPr>
                <w:b/>
                <w:sz w:val="18"/>
              </w:rPr>
              <w:t>log HR O+NLP</w:t>
            </w:r>
          </w:p>
        </w:tc>
      </w:tr>
      <w:tr>
        <w:tc>
          <w:tcPr>
            <w:tcW w:type="dxa" w:w="855"/>
          </w:tcPr>
          <w:p>
            <w:pPr>
              <w:spacing w:after="40"/>
              <w:jc w:val="left"/>
            </w:pPr>
            <w:r/>
            <w:r>
              <w:rPr>
                <w:sz w:val="18"/>
              </w:rPr>
              <w:t>1</w:t>
            </w:r>
          </w:p>
        </w:tc>
        <w:tc>
          <w:tcPr>
            <w:tcW w:type="dxa" w:w="855"/>
          </w:tcPr>
          <w:p>
            <w:pPr>
              <w:spacing w:after="40"/>
              <w:jc w:val="center"/>
            </w:pPr>
            <w:r/>
            <w:r>
              <w:rPr>
                <w:sz w:val="18"/>
              </w:rPr>
              <w:t>TMB</w:t>
            </w:r>
          </w:p>
        </w:tc>
        <w:tc>
          <w:tcPr>
            <w:tcW w:type="dxa" w:w="855"/>
          </w:tcPr>
          <w:p>
            <w:pPr>
              <w:spacing w:after="40"/>
              <w:jc w:val="center"/>
            </w:pPr>
            <w:r/>
            <w:r>
              <w:rPr>
                <w:sz w:val="18"/>
              </w:rPr>
              <w:t>1</w:t>
            </w:r>
          </w:p>
        </w:tc>
        <w:tc>
          <w:tcPr>
            <w:tcW w:type="dxa" w:w="855"/>
          </w:tcPr>
          <w:p>
            <w:pPr>
              <w:spacing w:after="40"/>
              <w:jc w:val="center"/>
            </w:pPr>
            <w:r/>
            <w:r>
              <w:rPr>
                <w:sz w:val="18"/>
              </w:rPr>
              <w:t>0.567</w:t>
            </w:r>
          </w:p>
        </w:tc>
        <w:tc>
          <w:tcPr>
            <w:tcW w:type="dxa" w:w="855"/>
          </w:tcPr>
          <w:p>
            <w:pPr>
              <w:spacing w:after="40"/>
              <w:jc w:val="center"/>
            </w:pPr>
            <w:r/>
            <w:r>
              <w:rPr>
                <w:sz w:val="18"/>
              </w:rPr>
              <w:t>0.567</w:t>
            </w:r>
          </w:p>
        </w:tc>
        <w:tc>
          <w:tcPr>
            <w:tcW w:type="dxa" w:w="855"/>
          </w:tcPr>
          <w:p>
            <w:pPr>
              <w:spacing w:after="40"/>
              <w:jc w:val="center"/>
            </w:pPr>
            <w:r/>
            <w:r>
              <w:rPr>
                <w:sz w:val="18"/>
              </w:rPr>
              <w:t>0.567</w:t>
            </w:r>
          </w:p>
        </w:tc>
        <w:tc>
          <w:tcPr>
            <w:tcW w:type="dxa" w:w="855"/>
          </w:tcPr>
          <w:p>
            <w:pPr>
              <w:spacing w:after="40"/>
              <w:jc w:val="center"/>
            </w:pPr>
            <w:r/>
            <w:r>
              <w:rPr>
                <w:sz w:val="18"/>
              </w:rPr>
              <w:t>0.567</w:t>
            </w:r>
          </w:p>
        </w:tc>
        <w:tc>
          <w:tcPr>
            <w:tcW w:type="dxa" w:w="855"/>
          </w:tcPr>
          <w:p>
            <w:pPr>
              <w:spacing w:after="40"/>
              <w:jc w:val="center"/>
            </w:pPr>
            <w:r/>
            <w:r>
              <w:rPr>
                <w:sz w:val="18"/>
              </w:rPr>
              <w:t>0.308</w:t>
            </w:r>
          </w:p>
        </w:tc>
        <w:tc>
          <w:tcPr>
            <w:tcW w:type="dxa" w:w="855"/>
          </w:tcPr>
          <w:p>
            <w:pPr>
              <w:spacing w:after="40"/>
              <w:jc w:val="center"/>
            </w:pPr>
            <w:r/>
            <w:r>
              <w:rPr>
                <w:sz w:val="18"/>
              </w:rPr>
              <w:t>0.308</w:t>
            </w:r>
          </w:p>
        </w:tc>
        <w:tc>
          <w:tcPr>
            <w:tcW w:type="dxa" w:w="855"/>
          </w:tcPr>
          <w:p>
            <w:pPr>
              <w:spacing w:after="40"/>
              <w:jc w:val="center"/>
            </w:pPr>
            <w:r/>
            <w:r>
              <w:rPr>
                <w:sz w:val="18"/>
              </w:rPr>
              <w:t>0.308</w:t>
            </w:r>
          </w:p>
        </w:tc>
        <w:tc>
          <w:tcPr>
            <w:tcW w:type="dxa" w:w="855"/>
          </w:tcPr>
          <w:p>
            <w:pPr>
              <w:spacing w:after="40"/>
              <w:jc w:val="center"/>
            </w:pPr>
            <w:r/>
            <w:r>
              <w:rPr>
                <w:sz w:val="18"/>
              </w:rPr>
              <w:t>0.308</w:t>
            </w:r>
          </w:p>
        </w:tc>
      </w:tr>
      <w:tr>
        <w:tc>
          <w:tcPr>
            <w:tcW w:type="dxa" w:w="855"/>
          </w:tcPr>
          <w:p>
            <w:pPr>
              <w:spacing w:after="40"/>
              <w:jc w:val="left"/>
            </w:pPr>
            <w:r/>
            <w:r>
              <w:rPr>
                <w:sz w:val="18"/>
              </w:rPr>
              <w:t>2</w:t>
            </w:r>
          </w:p>
        </w:tc>
        <w:tc>
          <w:tcPr>
            <w:tcW w:type="dxa" w:w="855"/>
          </w:tcPr>
          <w:p>
            <w:pPr>
              <w:spacing w:after="40"/>
              <w:jc w:val="center"/>
            </w:pPr>
            <w:r/>
            <w:r>
              <w:rPr>
                <w:sz w:val="18"/>
              </w:rPr>
              <w:t>PDL1</w:t>
            </w:r>
          </w:p>
        </w:tc>
        <w:tc>
          <w:tcPr>
            <w:tcW w:type="dxa" w:w="855"/>
          </w:tcPr>
          <w:p>
            <w:pPr>
              <w:spacing w:after="40"/>
              <w:jc w:val="center"/>
            </w:pPr>
            <w:r/>
            <w:r>
              <w:rPr>
                <w:sz w:val="18"/>
              </w:rPr>
              <w:t>1</w:t>
            </w:r>
          </w:p>
        </w:tc>
        <w:tc>
          <w:tcPr>
            <w:tcW w:type="dxa" w:w="855"/>
          </w:tcPr>
          <w:p>
            <w:pPr>
              <w:spacing w:after="40"/>
              <w:jc w:val="center"/>
            </w:pPr>
            <w:r/>
            <w:r>
              <w:rPr>
                <w:sz w:val="18"/>
              </w:rPr>
              <w:t>0.587</w:t>
            </w:r>
          </w:p>
        </w:tc>
        <w:tc>
          <w:tcPr>
            <w:tcW w:type="dxa" w:w="855"/>
          </w:tcPr>
          <w:p>
            <w:pPr>
              <w:spacing w:after="40"/>
              <w:jc w:val="center"/>
            </w:pPr>
            <w:r/>
            <w:r>
              <w:rPr>
                <w:sz w:val="18"/>
              </w:rPr>
              <w:t>0.587</w:t>
            </w:r>
          </w:p>
        </w:tc>
        <w:tc>
          <w:tcPr>
            <w:tcW w:type="dxa" w:w="855"/>
          </w:tcPr>
          <w:p>
            <w:pPr>
              <w:spacing w:after="40"/>
              <w:jc w:val="center"/>
            </w:pPr>
            <w:r/>
            <w:r>
              <w:rPr>
                <w:sz w:val="18"/>
              </w:rPr>
              <w:t>0.587</w:t>
            </w:r>
          </w:p>
        </w:tc>
        <w:tc>
          <w:tcPr>
            <w:tcW w:type="dxa" w:w="855"/>
          </w:tcPr>
          <w:p>
            <w:pPr>
              <w:spacing w:after="40"/>
              <w:jc w:val="center"/>
            </w:pPr>
            <w:r/>
            <w:r>
              <w:rPr>
                <w:sz w:val="18"/>
              </w:rPr>
              <w:t>0.587</w:t>
            </w:r>
          </w:p>
        </w:tc>
        <w:tc>
          <w:tcPr>
            <w:tcW w:type="dxa" w:w="855"/>
          </w:tcPr>
          <w:p>
            <w:pPr>
              <w:spacing w:after="40"/>
              <w:jc w:val="center"/>
            </w:pPr>
            <w:r/>
            <w:r>
              <w:rPr>
                <w:sz w:val="18"/>
              </w:rPr>
              <w:t>0.307</w:t>
            </w:r>
          </w:p>
        </w:tc>
        <w:tc>
          <w:tcPr>
            <w:tcW w:type="dxa" w:w="855"/>
          </w:tcPr>
          <w:p>
            <w:pPr>
              <w:spacing w:after="40"/>
              <w:jc w:val="center"/>
            </w:pPr>
            <w:r/>
            <w:r>
              <w:rPr>
                <w:sz w:val="18"/>
              </w:rPr>
              <w:t>0.307</w:t>
            </w:r>
          </w:p>
        </w:tc>
        <w:tc>
          <w:tcPr>
            <w:tcW w:type="dxa" w:w="855"/>
          </w:tcPr>
          <w:p>
            <w:pPr>
              <w:spacing w:after="40"/>
              <w:jc w:val="center"/>
            </w:pPr>
            <w:r/>
            <w:r>
              <w:rPr>
                <w:sz w:val="18"/>
              </w:rPr>
              <w:t>0.307</w:t>
            </w:r>
          </w:p>
        </w:tc>
        <w:tc>
          <w:tcPr>
            <w:tcW w:type="dxa" w:w="855"/>
          </w:tcPr>
          <w:p>
            <w:pPr>
              <w:spacing w:after="40"/>
              <w:jc w:val="center"/>
            </w:pPr>
            <w:r/>
            <w:r>
              <w:rPr>
                <w:sz w:val="18"/>
              </w:rPr>
              <w:t>0.307</w:t>
            </w:r>
          </w:p>
        </w:tc>
      </w:tr>
      <w:tr>
        <w:tc>
          <w:tcPr>
            <w:tcW w:type="dxa" w:w="855"/>
          </w:tcPr>
          <w:p>
            <w:pPr>
              <w:spacing w:after="40"/>
              <w:jc w:val="left"/>
            </w:pPr>
            <w:r/>
            <w:r>
              <w:rPr>
                <w:sz w:val="18"/>
              </w:rPr>
              <w:t>3</w:t>
            </w:r>
          </w:p>
        </w:tc>
        <w:tc>
          <w:tcPr>
            <w:tcW w:type="dxa" w:w="855"/>
          </w:tcPr>
          <w:p>
            <w:pPr>
              <w:spacing w:after="40"/>
              <w:jc w:val="center"/>
            </w:pPr>
            <w:r/>
            <w:r>
              <w:rPr>
                <w:sz w:val="18"/>
              </w:rPr>
              <w:t>IHC-A</w:t>
            </w:r>
          </w:p>
        </w:tc>
        <w:tc>
          <w:tcPr>
            <w:tcW w:type="dxa" w:w="855"/>
          </w:tcPr>
          <w:p>
            <w:pPr>
              <w:spacing w:after="40"/>
              <w:jc w:val="center"/>
            </w:pPr>
            <w:r/>
            <w:r>
              <w:rPr>
                <w:sz w:val="18"/>
              </w:rPr>
              <w:t>1</w:t>
            </w:r>
          </w:p>
        </w:tc>
        <w:tc>
          <w:tcPr>
            <w:tcW w:type="dxa" w:w="855"/>
          </w:tcPr>
          <w:p>
            <w:pPr>
              <w:spacing w:after="40"/>
              <w:jc w:val="center"/>
            </w:pPr>
            <w:r/>
            <w:r>
              <w:rPr>
                <w:sz w:val="18"/>
              </w:rPr>
              <w:t>0.568</w:t>
            </w:r>
          </w:p>
        </w:tc>
        <w:tc>
          <w:tcPr>
            <w:tcW w:type="dxa" w:w="855"/>
          </w:tcPr>
          <w:p>
            <w:pPr>
              <w:spacing w:after="40"/>
              <w:jc w:val="center"/>
            </w:pPr>
            <w:r/>
            <w:r>
              <w:rPr>
                <w:sz w:val="18"/>
              </w:rPr>
              <w:t>0.568</w:t>
            </w:r>
          </w:p>
        </w:tc>
        <w:tc>
          <w:tcPr>
            <w:tcW w:type="dxa" w:w="855"/>
          </w:tcPr>
          <w:p>
            <w:pPr>
              <w:spacing w:after="40"/>
              <w:jc w:val="center"/>
            </w:pPr>
            <w:r/>
            <w:r>
              <w:rPr>
                <w:sz w:val="18"/>
              </w:rPr>
              <w:t>0.568</w:t>
            </w:r>
          </w:p>
        </w:tc>
        <w:tc>
          <w:tcPr>
            <w:tcW w:type="dxa" w:w="855"/>
          </w:tcPr>
          <w:p>
            <w:pPr>
              <w:spacing w:after="40"/>
              <w:jc w:val="center"/>
            </w:pPr>
            <w:r/>
            <w:r>
              <w:rPr>
                <w:sz w:val="18"/>
              </w:rPr>
              <w:t>0.568</w:t>
            </w:r>
          </w:p>
        </w:tc>
        <w:tc>
          <w:tcPr>
            <w:tcW w:type="dxa" w:w="855"/>
          </w:tcPr>
          <w:p>
            <w:pPr>
              <w:spacing w:after="40"/>
              <w:jc w:val="center"/>
            </w:pPr>
            <w:r/>
            <w:r>
              <w:rPr>
                <w:sz w:val="18"/>
              </w:rPr>
              <w:t>0.254</w:t>
            </w:r>
          </w:p>
        </w:tc>
        <w:tc>
          <w:tcPr>
            <w:tcW w:type="dxa" w:w="855"/>
          </w:tcPr>
          <w:p>
            <w:pPr>
              <w:spacing w:after="40"/>
              <w:jc w:val="center"/>
            </w:pPr>
            <w:r/>
            <w:r>
              <w:rPr>
                <w:sz w:val="18"/>
              </w:rPr>
              <w:t>0.254</w:t>
            </w:r>
          </w:p>
        </w:tc>
        <w:tc>
          <w:tcPr>
            <w:tcW w:type="dxa" w:w="855"/>
          </w:tcPr>
          <w:p>
            <w:pPr>
              <w:spacing w:after="40"/>
              <w:jc w:val="center"/>
            </w:pPr>
            <w:r/>
            <w:r>
              <w:rPr>
                <w:sz w:val="18"/>
              </w:rPr>
              <w:t>0.254</w:t>
            </w:r>
          </w:p>
        </w:tc>
        <w:tc>
          <w:tcPr>
            <w:tcW w:type="dxa" w:w="855"/>
          </w:tcPr>
          <w:p>
            <w:pPr>
              <w:spacing w:after="40"/>
              <w:jc w:val="center"/>
            </w:pPr>
            <w:r/>
            <w:r>
              <w:rPr>
                <w:sz w:val="18"/>
              </w:rPr>
              <w:t>0.254</w:t>
            </w:r>
          </w:p>
        </w:tc>
      </w:tr>
      <w:tr>
        <w:tc>
          <w:tcPr>
            <w:tcW w:type="dxa" w:w="855"/>
          </w:tcPr>
          <w:p>
            <w:pPr>
              <w:spacing w:after="40"/>
              <w:jc w:val="left"/>
            </w:pPr>
            <w:r/>
            <w:r>
              <w:rPr>
                <w:sz w:val="18"/>
              </w:rPr>
              <w:t>4</w:t>
            </w:r>
          </w:p>
        </w:tc>
        <w:tc>
          <w:tcPr>
            <w:tcW w:type="dxa" w:w="855"/>
          </w:tcPr>
          <w:p>
            <w:pPr>
              <w:spacing w:after="40"/>
              <w:jc w:val="center"/>
            </w:pPr>
            <w:r/>
            <w:r>
              <w:rPr>
                <w:sz w:val="18"/>
              </w:rPr>
              <w:t>Gen</w:t>
            </w:r>
          </w:p>
        </w:tc>
        <w:tc>
          <w:tcPr>
            <w:tcW w:type="dxa" w:w="855"/>
          </w:tcPr>
          <w:p>
            <w:pPr>
              <w:spacing w:after="40"/>
              <w:jc w:val="center"/>
            </w:pPr>
            <w:r/>
            <w:r>
              <w:rPr>
                <w:sz w:val="18"/>
              </w:rPr>
              <w:t>1</w:t>
            </w:r>
          </w:p>
        </w:tc>
        <w:tc>
          <w:tcPr>
            <w:tcW w:type="dxa" w:w="855"/>
          </w:tcPr>
          <w:p>
            <w:pPr>
              <w:spacing w:after="40"/>
              <w:jc w:val="center"/>
            </w:pPr>
            <w:r/>
            <w:r>
              <w:rPr>
                <w:sz w:val="18"/>
              </w:rPr>
              <w:t>0.586</w:t>
            </w:r>
          </w:p>
        </w:tc>
        <w:tc>
          <w:tcPr>
            <w:tcW w:type="dxa" w:w="855"/>
          </w:tcPr>
          <w:p>
            <w:pPr>
              <w:spacing w:after="40"/>
              <w:jc w:val="center"/>
            </w:pPr>
            <w:r/>
            <w:r>
              <w:rPr>
                <w:sz w:val="18"/>
              </w:rPr>
              <w:t>0.586</w:t>
            </w:r>
          </w:p>
        </w:tc>
        <w:tc>
          <w:tcPr>
            <w:tcW w:type="dxa" w:w="855"/>
          </w:tcPr>
          <w:p>
            <w:pPr>
              <w:spacing w:after="40"/>
              <w:jc w:val="center"/>
            </w:pPr>
            <w:r/>
            <w:r>
              <w:rPr>
                <w:sz w:val="18"/>
              </w:rPr>
              <w:t>0.586</w:t>
            </w:r>
          </w:p>
        </w:tc>
        <w:tc>
          <w:tcPr>
            <w:tcW w:type="dxa" w:w="855"/>
          </w:tcPr>
          <w:p>
            <w:pPr>
              <w:spacing w:after="40"/>
              <w:jc w:val="center"/>
            </w:pPr>
            <w:r/>
            <w:r>
              <w:rPr>
                <w:sz w:val="18"/>
              </w:rPr>
              <w:t>0.586</w:t>
            </w:r>
          </w:p>
        </w:tc>
        <w:tc>
          <w:tcPr>
            <w:tcW w:type="dxa" w:w="855"/>
          </w:tcPr>
          <w:p>
            <w:pPr>
              <w:spacing w:after="40"/>
              <w:jc w:val="center"/>
            </w:pPr>
            <w:r/>
            <w:r>
              <w:rPr>
                <w:sz w:val="18"/>
              </w:rPr>
              <w:t>0.315</w:t>
            </w:r>
          </w:p>
        </w:tc>
        <w:tc>
          <w:tcPr>
            <w:tcW w:type="dxa" w:w="855"/>
          </w:tcPr>
          <w:p>
            <w:pPr>
              <w:spacing w:after="40"/>
              <w:jc w:val="center"/>
            </w:pPr>
            <w:r/>
            <w:r>
              <w:rPr>
                <w:sz w:val="18"/>
              </w:rPr>
              <w:t>0.315</w:t>
            </w:r>
          </w:p>
        </w:tc>
        <w:tc>
          <w:tcPr>
            <w:tcW w:type="dxa" w:w="855"/>
          </w:tcPr>
          <w:p>
            <w:pPr>
              <w:spacing w:after="40"/>
              <w:jc w:val="center"/>
            </w:pPr>
            <w:r/>
            <w:r>
              <w:rPr>
                <w:sz w:val="18"/>
              </w:rPr>
              <w:t>0.315</w:t>
            </w:r>
          </w:p>
        </w:tc>
        <w:tc>
          <w:tcPr>
            <w:tcW w:type="dxa" w:w="855"/>
          </w:tcPr>
          <w:p>
            <w:pPr>
              <w:spacing w:after="40"/>
              <w:jc w:val="center"/>
            </w:pPr>
            <w:r/>
            <w:r>
              <w:rPr>
                <w:sz w:val="18"/>
              </w:rPr>
              <w:t>0.315</w:t>
            </w:r>
          </w:p>
        </w:tc>
      </w:tr>
      <w:tr>
        <w:tc>
          <w:tcPr>
            <w:tcW w:type="dxa" w:w="855"/>
          </w:tcPr>
          <w:p>
            <w:pPr>
              <w:spacing w:after="40"/>
              <w:jc w:val="left"/>
            </w:pPr>
            <w:r/>
            <w:r>
              <w:rPr>
                <w:sz w:val="18"/>
              </w:rPr>
              <w:t>5</w:t>
            </w:r>
          </w:p>
        </w:tc>
        <w:tc>
          <w:tcPr>
            <w:tcW w:type="dxa" w:w="855"/>
          </w:tcPr>
          <w:p>
            <w:pPr>
              <w:spacing w:after="40"/>
              <w:jc w:val="center"/>
            </w:pPr>
            <w:r/>
            <w:r>
              <w:rPr>
                <w:sz w:val="18"/>
              </w:rPr>
              <w:t>Rad</w:t>
            </w:r>
          </w:p>
        </w:tc>
        <w:tc>
          <w:tcPr>
            <w:tcW w:type="dxa" w:w="855"/>
          </w:tcPr>
          <w:p>
            <w:pPr>
              <w:spacing w:after="40"/>
              <w:jc w:val="center"/>
            </w:pPr>
            <w:r/>
            <w:r>
              <w:rPr>
                <w:sz w:val="18"/>
              </w:rPr>
              <w:t>3</w:t>
            </w:r>
          </w:p>
        </w:tc>
        <w:tc>
          <w:tcPr>
            <w:tcW w:type="dxa" w:w="855"/>
          </w:tcPr>
          <w:p>
            <w:pPr>
              <w:spacing w:after="40"/>
              <w:jc w:val="center"/>
            </w:pPr>
            <w:r/>
            <w:r>
              <w:rPr>
                <w:sz w:val="18"/>
              </w:rPr>
              <w:t>0.582</w:t>
            </w:r>
          </w:p>
        </w:tc>
        <w:tc>
          <w:tcPr>
            <w:tcW w:type="dxa" w:w="855"/>
          </w:tcPr>
          <w:p>
            <w:pPr>
              <w:spacing w:after="40"/>
              <w:jc w:val="center"/>
            </w:pPr>
            <w:r/>
            <w:r>
              <w:rPr>
                <w:sz w:val="18"/>
              </w:rPr>
              <w:t>0.586</w:t>
            </w:r>
          </w:p>
        </w:tc>
        <w:tc>
          <w:tcPr>
            <w:tcW w:type="dxa" w:w="855"/>
          </w:tcPr>
          <w:p>
            <w:pPr>
              <w:spacing w:after="40"/>
              <w:jc w:val="center"/>
            </w:pPr>
            <w:r/>
            <w:r>
              <w:rPr>
                <w:sz w:val="18"/>
              </w:rPr>
              <w:t>0.582</w:t>
            </w:r>
          </w:p>
        </w:tc>
        <w:tc>
          <w:tcPr>
            <w:tcW w:type="dxa" w:w="855"/>
          </w:tcPr>
          <w:p>
            <w:pPr>
              <w:spacing w:after="40"/>
              <w:jc w:val="center"/>
            </w:pPr>
            <w:r/>
            <w:r>
              <w:rPr>
                <w:sz w:val="18"/>
              </w:rPr>
              <w:t>0.586</w:t>
            </w:r>
          </w:p>
        </w:tc>
        <w:tc>
          <w:tcPr>
            <w:tcW w:type="dxa" w:w="855"/>
          </w:tcPr>
          <w:p>
            <w:pPr>
              <w:spacing w:after="40"/>
              <w:jc w:val="center"/>
            </w:pPr>
            <w:r/>
            <w:r>
              <w:rPr>
                <w:sz w:val="18"/>
              </w:rPr>
              <w:t>0.423</w:t>
            </w:r>
          </w:p>
        </w:tc>
        <w:tc>
          <w:tcPr>
            <w:tcW w:type="dxa" w:w="855"/>
          </w:tcPr>
          <w:p>
            <w:pPr>
              <w:spacing w:after="40"/>
              <w:jc w:val="center"/>
            </w:pPr>
            <w:r/>
            <w:r>
              <w:rPr>
                <w:sz w:val="18"/>
              </w:rPr>
              <w:t>0.426</w:t>
            </w:r>
          </w:p>
        </w:tc>
        <w:tc>
          <w:tcPr>
            <w:tcW w:type="dxa" w:w="855"/>
          </w:tcPr>
          <w:p>
            <w:pPr>
              <w:spacing w:after="40"/>
              <w:jc w:val="center"/>
            </w:pPr>
            <w:r/>
            <w:r>
              <w:rPr>
                <w:sz w:val="18"/>
              </w:rPr>
              <w:t>0.423</w:t>
            </w:r>
          </w:p>
        </w:tc>
        <w:tc>
          <w:tcPr>
            <w:tcW w:type="dxa" w:w="855"/>
          </w:tcPr>
          <w:p>
            <w:pPr>
              <w:spacing w:after="40"/>
              <w:jc w:val="center"/>
            </w:pPr>
            <w:r/>
            <w:r>
              <w:rPr>
                <w:sz w:val="18"/>
              </w:rPr>
              <w:t>0.426</w:t>
            </w:r>
          </w:p>
        </w:tc>
      </w:tr>
      <w:tr>
        <w:tc>
          <w:tcPr>
            <w:tcW w:type="dxa" w:w="855"/>
          </w:tcPr>
          <w:p>
            <w:pPr>
              <w:spacing w:after="40"/>
              <w:jc w:val="left"/>
            </w:pPr>
            <w:r/>
            <w:r>
              <w:rPr>
                <w:sz w:val="18"/>
              </w:rPr>
              <w:t>6</w:t>
            </w:r>
          </w:p>
        </w:tc>
        <w:tc>
          <w:tcPr>
            <w:tcW w:type="dxa" w:w="855"/>
          </w:tcPr>
          <w:p>
            <w:pPr>
              <w:spacing w:after="40"/>
              <w:jc w:val="center"/>
            </w:pPr>
            <w:r/>
            <w:r>
              <w:rPr>
                <w:sz w:val="18"/>
              </w:rPr>
              <w:t>Rad-LU</w:t>
            </w:r>
          </w:p>
        </w:tc>
        <w:tc>
          <w:tcPr>
            <w:tcW w:type="dxa" w:w="855"/>
          </w:tcPr>
          <w:p>
            <w:pPr>
              <w:spacing w:after="40"/>
              <w:jc w:val="center"/>
            </w:pPr>
            <w:r/>
            <w:r>
              <w:rPr>
                <w:sz w:val="18"/>
              </w:rPr>
              <w:t>4</w:t>
            </w:r>
          </w:p>
        </w:tc>
        <w:tc>
          <w:tcPr>
            <w:tcW w:type="dxa" w:w="855"/>
          </w:tcPr>
          <w:p>
            <w:pPr>
              <w:spacing w:after="40"/>
              <w:jc w:val="center"/>
            </w:pPr>
            <w:r/>
            <w:r>
              <w:rPr>
                <w:sz w:val="18"/>
              </w:rPr>
              <w:t>0.569</w:t>
            </w:r>
          </w:p>
        </w:tc>
        <w:tc>
          <w:tcPr>
            <w:tcW w:type="dxa" w:w="855"/>
          </w:tcPr>
          <w:p>
            <w:pPr>
              <w:spacing w:after="40"/>
              <w:jc w:val="center"/>
            </w:pPr>
            <w:r/>
            <w:r>
              <w:rPr>
                <w:sz w:val="18"/>
              </w:rPr>
              <w:t>0.570</w:t>
            </w:r>
          </w:p>
        </w:tc>
        <w:tc>
          <w:tcPr>
            <w:tcW w:type="dxa" w:w="855"/>
          </w:tcPr>
          <w:p>
            <w:pPr>
              <w:spacing w:after="40"/>
              <w:jc w:val="center"/>
            </w:pPr>
            <w:r/>
            <w:r>
              <w:rPr>
                <w:sz w:val="18"/>
              </w:rPr>
              <w:t>0.569</w:t>
            </w:r>
          </w:p>
        </w:tc>
        <w:tc>
          <w:tcPr>
            <w:tcW w:type="dxa" w:w="855"/>
          </w:tcPr>
          <w:p>
            <w:pPr>
              <w:spacing w:after="40"/>
              <w:jc w:val="center"/>
            </w:pPr>
            <w:r/>
            <w:r>
              <w:rPr>
                <w:sz w:val="18"/>
              </w:rPr>
              <w:t>0.570</w:t>
            </w:r>
          </w:p>
        </w:tc>
        <w:tc>
          <w:tcPr>
            <w:tcW w:type="dxa" w:w="855"/>
          </w:tcPr>
          <w:p>
            <w:pPr>
              <w:spacing w:after="40"/>
              <w:jc w:val="center"/>
            </w:pPr>
            <w:r/>
            <w:r>
              <w:rPr>
                <w:sz w:val="18"/>
              </w:rPr>
              <w:t>0.357</w:t>
            </w:r>
          </w:p>
        </w:tc>
        <w:tc>
          <w:tcPr>
            <w:tcW w:type="dxa" w:w="855"/>
          </w:tcPr>
          <w:p>
            <w:pPr>
              <w:spacing w:after="40"/>
              <w:jc w:val="center"/>
            </w:pPr>
            <w:r/>
            <w:r>
              <w:rPr>
                <w:sz w:val="18"/>
              </w:rPr>
              <w:t>0.358</w:t>
            </w:r>
          </w:p>
        </w:tc>
        <w:tc>
          <w:tcPr>
            <w:tcW w:type="dxa" w:w="855"/>
          </w:tcPr>
          <w:p>
            <w:pPr>
              <w:spacing w:after="40"/>
              <w:jc w:val="center"/>
            </w:pPr>
            <w:r/>
            <w:r>
              <w:rPr>
                <w:sz w:val="18"/>
              </w:rPr>
              <w:t>0.357</w:t>
            </w:r>
          </w:p>
        </w:tc>
        <w:tc>
          <w:tcPr>
            <w:tcW w:type="dxa" w:w="855"/>
          </w:tcPr>
          <w:p>
            <w:pPr>
              <w:spacing w:after="40"/>
              <w:jc w:val="center"/>
            </w:pPr>
            <w:r/>
            <w:r>
              <w:rPr>
                <w:sz w:val="18"/>
              </w:rPr>
              <w:t>0.358</w:t>
            </w:r>
          </w:p>
        </w:tc>
      </w:tr>
      <w:tr>
        <w:tc>
          <w:tcPr>
            <w:tcW w:type="dxa" w:w="855"/>
          </w:tcPr>
          <w:p>
            <w:pPr>
              <w:spacing w:after="40"/>
              <w:jc w:val="left"/>
            </w:pPr>
            <w:r/>
            <w:r>
              <w:rPr>
                <w:sz w:val="18"/>
              </w:rPr>
              <w:t>7</w:t>
            </w:r>
          </w:p>
        </w:tc>
        <w:tc>
          <w:tcPr>
            <w:tcW w:type="dxa" w:w="855"/>
          </w:tcPr>
          <w:p>
            <w:pPr>
              <w:spacing w:after="40"/>
              <w:jc w:val="center"/>
            </w:pPr>
            <w:r/>
            <w:r>
              <w:rPr>
                <w:sz w:val="18"/>
              </w:rPr>
              <w:t>TMB+PDL1</w:t>
            </w:r>
          </w:p>
        </w:tc>
        <w:tc>
          <w:tcPr>
            <w:tcW w:type="dxa" w:w="855"/>
          </w:tcPr>
          <w:p>
            <w:pPr>
              <w:spacing w:after="40"/>
              <w:jc w:val="center"/>
            </w:pPr>
            <w:r/>
            <w:r>
              <w:rPr>
                <w:sz w:val="18"/>
              </w:rPr>
              <w:t>2</w:t>
            </w:r>
          </w:p>
        </w:tc>
        <w:tc>
          <w:tcPr>
            <w:tcW w:type="dxa" w:w="855"/>
          </w:tcPr>
          <w:p>
            <w:pPr>
              <w:spacing w:after="40"/>
              <w:jc w:val="center"/>
            </w:pPr>
            <w:r/>
            <w:r>
              <w:rPr>
                <w:sz w:val="18"/>
              </w:rPr>
              <w:t>0.587</w:t>
            </w:r>
          </w:p>
        </w:tc>
        <w:tc>
          <w:tcPr>
            <w:tcW w:type="dxa" w:w="855"/>
          </w:tcPr>
          <w:p>
            <w:pPr>
              <w:spacing w:after="40"/>
              <w:jc w:val="center"/>
            </w:pPr>
            <w:r/>
            <w:r>
              <w:rPr>
                <w:sz w:val="18"/>
              </w:rPr>
              <w:t>0.586</w:t>
            </w:r>
          </w:p>
        </w:tc>
        <w:tc>
          <w:tcPr>
            <w:tcW w:type="dxa" w:w="855"/>
          </w:tcPr>
          <w:p>
            <w:pPr>
              <w:spacing w:after="40"/>
              <w:jc w:val="center"/>
            </w:pPr>
            <w:r/>
            <w:r>
              <w:rPr>
                <w:sz w:val="18"/>
              </w:rPr>
              <w:t>0.587</w:t>
            </w:r>
          </w:p>
        </w:tc>
        <w:tc>
          <w:tcPr>
            <w:tcW w:type="dxa" w:w="855"/>
          </w:tcPr>
          <w:p>
            <w:pPr>
              <w:spacing w:after="40"/>
              <w:jc w:val="center"/>
            </w:pPr>
            <w:r/>
            <w:r>
              <w:rPr>
                <w:sz w:val="18"/>
              </w:rPr>
              <w:t>0.586</w:t>
            </w:r>
          </w:p>
        </w:tc>
        <w:tc>
          <w:tcPr>
            <w:tcW w:type="dxa" w:w="855"/>
          </w:tcPr>
          <w:p>
            <w:pPr>
              <w:spacing w:after="40"/>
              <w:jc w:val="center"/>
            </w:pPr>
            <w:r/>
            <w:r>
              <w:rPr>
                <w:sz w:val="18"/>
              </w:rPr>
              <w:t>0.360</w:t>
            </w:r>
          </w:p>
        </w:tc>
        <w:tc>
          <w:tcPr>
            <w:tcW w:type="dxa" w:w="855"/>
          </w:tcPr>
          <w:p>
            <w:pPr>
              <w:spacing w:after="40"/>
              <w:jc w:val="center"/>
            </w:pPr>
            <w:r/>
            <w:r>
              <w:rPr>
                <w:sz w:val="18"/>
              </w:rPr>
              <w:t>0.246</w:t>
            </w:r>
          </w:p>
        </w:tc>
        <w:tc>
          <w:tcPr>
            <w:tcW w:type="dxa" w:w="855"/>
          </w:tcPr>
          <w:p>
            <w:pPr>
              <w:spacing w:after="40"/>
              <w:jc w:val="center"/>
            </w:pPr>
            <w:r/>
            <w:r>
              <w:rPr>
                <w:sz w:val="18"/>
              </w:rPr>
              <w:t>0.360</w:t>
            </w:r>
          </w:p>
        </w:tc>
        <w:tc>
          <w:tcPr>
            <w:tcW w:type="dxa" w:w="855"/>
          </w:tcPr>
          <w:p>
            <w:pPr>
              <w:spacing w:after="40"/>
              <w:jc w:val="center"/>
            </w:pPr>
            <w:r/>
            <w:r>
              <w:rPr>
                <w:sz w:val="18"/>
              </w:rPr>
              <w:t>0.246</w:t>
            </w:r>
          </w:p>
        </w:tc>
      </w:tr>
      <w:tr>
        <w:tc>
          <w:tcPr>
            <w:tcW w:type="dxa" w:w="855"/>
          </w:tcPr>
          <w:p>
            <w:pPr>
              <w:spacing w:after="40"/>
              <w:jc w:val="left"/>
            </w:pPr>
            <w:r/>
            <w:r>
              <w:rPr>
                <w:sz w:val="18"/>
              </w:rPr>
              <w:t>8</w:t>
            </w:r>
          </w:p>
        </w:tc>
        <w:tc>
          <w:tcPr>
            <w:tcW w:type="dxa" w:w="855"/>
          </w:tcPr>
          <w:p>
            <w:pPr>
              <w:spacing w:after="40"/>
              <w:jc w:val="center"/>
            </w:pPr>
            <w:r/>
            <w:r>
              <w:rPr>
                <w:sz w:val="18"/>
              </w:rPr>
              <w:t>PDL1+Gen (BM4)</w:t>
            </w:r>
          </w:p>
        </w:tc>
        <w:tc>
          <w:tcPr>
            <w:tcW w:type="dxa" w:w="855"/>
          </w:tcPr>
          <w:p>
            <w:pPr>
              <w:spacing w:after="40"/>
              <w:jc w:val="center"/>
            </w:pPr>
            <w:r/>
            <w:r>
              <w:rPr>
                <w:sz w:val="18"/>
              </w:rPr>
              <w:t>2</w:t>
            </w:r>
          </w:p>
        </w:tc>
        <w:tc>
          <w:tcPr>
            <w:tcW w:type="dxa" w:w="855"/>
          </w:tcPr>
          <w:p>
            <w:pPr>
              <w:spacing w:after="40"/>
              <w:jc w:val="center"/>
            </w:pPr>
            <w:r/>
            <w:r>
              <w:rPr>
                <w:sz w:val="18"/>
              </w:rPr>
              <w:t>0.597</w:t>
            </w:r>
          </w:p>
        </w:tc>
        <w:tc>
          <w:tcPr>
            <w:tcW w:type="dxa" w:w="855"/>
          </w:tcPr>
          <w:p>
            <w:pPr>
              <w:spacing w:after="40"/>
              <w:jc w:val="center"/>
            </w:pPr>
            <w:r/>
            <w:r>
              <w:rPr>
                <w:sz w:val="18"/>
              </w:rPr>
              <w:t>0.602</w:t>
            </w:r>
          </w:p>
        </w:tc>
        <w:tc>
          <w:tcPr>
            <w:tcW w:type="dxa" w:w="855"/>
          </w:tcPr>
          <w:p>
            <w:pPr>
              <w:spacing w:after="40"/>
              <w:jc w:val="center"/>
            </w:pPr>
            <w:r/>
            <w:r>
              <w:rPr>
                <w:sz w:val="18"/>
              </w:rPr>
              <w:t>0.597</w:t>
            </w:r>
          </w:p>
        </w:tc>
        <w:tc>
          <w:tcPr>
            <w:tcW w:type="dxa" w:w="855"/>
          </w:tcPr>
          <w:p>
            <w:pPr>
              <w:spacing w:after="40"/>
              <w:jc w:val="center"/>
            </w:pPr>
            <w:r/>
            <w:r>
              <w:rPr>
                <w:sz w:val="18"/>
              </w:rPr>
              <w:t>0.602</w:t>
            </w:r>
          </w:p>
        </w:tc>
        <w:tc>
          <w:tcPr>
            <w:tcW w:type="dxa" w:w="855"/>
          </w:tcPr>
          <w:p>
            <w:pPr>
              <w:spacing w:after="40"/>
              <w:jc w:val="center"/>
            </w:pPr>
            <w:r/>
            <w:r>
              <w:rPr>
                <w:sz w:val="18"/>
              </w:rPr>
              <w:t>0.360</w:t>
            </w:r>
          </w:p>
        </w:tc>
        <w:tc>
          <w:tcPr>
            <w:tcW w:type="dxa" w:w="855"/>
          </w:tcPr>
          <w:p>
            <w:pPr>
              <w:spacing w:after="40"/>
              <w:jc w:val="center"/>
            </w:pPr>
            <w:r/>
            <w:r>
              <w:rPr>
                <w:sz w:val="18"/>
              </w:rPr>
              <w:t>0.369</w:t>
            </w:r>
          </w:p>
        </w:tc>
        <w:tc>
          <w:tcPr>
            <w:tcW w:type="dxa" w:w="855"/>
          </w:tcPr>
          <w:p>
            <w:pPr>
              <w:spacing w:after="40"/>
              <w:jc w:val="center"/>
            </w:pPr>
            <w:r/>
            <w:r>
              <w:rPr>
                <w:sz w:val="18"/>
              </w:rPr>
              <w:t>0.360</w:t>
            </w:r>
          </w:p>
        </w:tc>
        <w:tc>
          <w:tcPr>
            <w:tcW w:type="dxa" w:w="855"/>
          </w:tcPr>
          <w:p>
            <w:pPr>
              <w:spacing w:after="40"/>
              <w:jc w:val="center"/>
            </w:pPr>
            <w:r/>
            <w:r>
              <w:rPr>
                <w:sz w:val="18"/>
              </w:rPr>
              <w:t>0.369</w:t>
            </w:r>
          </w:p>
        </w:tc>
      </w:tr>
      <w:tr>
        <w:tc>
          <w:tcPr>
            <w:tcW w:type="dxa" w:w="855"/>
          </w:tcPr>
          <w:p>
            <w:pPr>
              <w:spacing w:after="40"/>
              <w:jc w:val="left"/>
            </w:pPr>
            <w:r/>
            <w:r>
              <w:rPr>
                <w:sz w:val="18"/>
              </w:rPr>
              <w:t>9</w:t>
            </w:r>
          </w:p>
        </w:tc>
        <w:tc>
          <w:tcPr>
            <w:tcW w:type="dxa" w:w="855"/>
          </w:tcPr>
          <w:p>
            <w:pPr>
              <w:spacing w:after="40"/>
              <w:jc w:val="center"/>
            </w:pPr>
            <w:r/>
            <w:r>
              <w:rPr>
                <w:sz w:val="18"/>
              </w:rPr>
              <w:t>Rad+IHC-A</w:t>
            </w:r>
          </w:p>
        </w:tc>
        <w:tc>
          <w:tcPr>
            <w:tcW w:type="dxa" w:w="855"/>
          </w:tcPr>
          <w:p>
            <w:pPr>
              <w:spacing w:after="40"/>
              <w:jc w:val="center"/>
            </w:pPr>
            <w:r/>
            <w:r>
              <w:rPr>
                <w:sz w:val="18"/>
              </w:rPr>
              <w:t>4</w:t>
            </w:r>
          </w:p>
        </w:tc>
        <w:tc>
          <w:tcPr>
            <w:tcW w:type="dxa" w:w="855"/>
          </w:tcPr>
          <w:p>
            <w:pPr>
              <w:spacing w:after="40"/>
              <w:jc w:val="center"/>
            </w:pPr>
            <w:r/>
            <w:r>
              <w:rPr>
                <w:sz w:val="18"/>
              </w:rPr>
              <w:t>0.584</w:t>
            </w:r>
          </w:p>
        </w:tc>
        <w:tc>
          <w:tcPr>
            <w:tcW w:type="dxa" w:w="855"/>
          </w:tcPr>
          <w:p>
            <w:pPr>
              <w:spacing w:after="40"/>
              <w:jc w:val="center"/>
            </w:pPr>
            <w:r/>
            <w:r>
              <w:rPr>
                <w:sz w:val="18"/>
              </w:rPr>
              <w:t>0.577</w:t>
            </w:r>
          </w:p>
        </w:tc>
        <w:tc>
          <w:tcPr>
            <w:tcW w:type="dxa" w:w="855"/>
          </w:tcPr>
          <w:p>
            <w:pPr>
              <w:spacing w:after="40"/>
              <w:jc w:val="center"/>
            </w:pPr>
            <w:r/>
            <w:r>
              <w:rPr>
                <w:sz w:val="18"/>
              </w:rPr>
              <w:t>0.584</w:t>
            </w:r>
          </w:p>
        </w:tc>
        <w:tc>
          <w:tcPr>
            <w:tcW w:type="dxa" w:w="855"/>
          </w:tcPr>
          <w:p>
            <w:pPr>
              <w:spacing w:after="40"/>
              <w:jc w:val="center"/>
            </w:pPr>
            <w:r/>
            <w:r>
              <w:rPr>
                <w:sz w:val="18"/>
              </w:rPr>
              <w:t>0.577</w:t>
            </w:r>
          </w:p>
        </w:tc>
        <w:tc>
          <w:tcPr>
            <w:tcW w:type="dxa" w:w="855"/>
          </w:tcPr>
          <w:p>
            <w:pPr>
              <w:spacing w:after="40"/>
              <w:jc w:val="center"/>
            </w:pPr>
            <w:r/>
            <w:r>
              <w:rPr>
                <w:sz w:val="18"/>
              </w:rPr>
              <w:t>0.365</w:t>
            </w:r>
          </w:p>
        </w:tc>
        <w:tc>
          <w:tcPr>
            <w:tcW w:type="dxa" w:w="855"/>
          </w:tcPr>
          <w:p>
            <w:pPr>
              <w:spacing w:after="40"/>
              <w:jc w:val="center"/>
            </w:pPr>
            <w:r/>
            <w:r>
              <w:rPr>
                <w:sz w:val="18"/>
              </w:rPr>
              <w:t>0.372</w:t>
            </w:r>
          </w:p>
        </w:tc>
        <w:tc>
          <w:tcPr>
            <w:tcW w:type="dxa" w:w="855"/>
          </w:tcPr>
          <w:p>
            <w:pPr>
              <w:spacing w:after="40"/>
              <w:jc w:val="center"/>
            </w:pPr>
            <w:r/>
            <w:r>
              <w:rPr>
                <w:sz w:val="18"/>
              </w:rPr>
              <w:t>0.365</w:t>
            </w:r>
          </w:p>
        </w:tc>
        <w:tc>
          <w:tcPr>
            <w:tcW w:type="dxa" w:w="855"/>
          </w:tcPr>
          <w:p>
            <w:pPr>
              <w:spacing w:after="40"/>
              <w:jc w:val="center"/>
            </w:pPr>
            <w:r/>
            <w:r>
              <w:rPr>
                <w:sz w:val="18"/>
              </w:rPr>
              <w:t>0.372</w:t>
            </w:r>
          </w:p>
        </w:tc>
      </w:tr>
      <w:tr>
        <w:tc>
          <w:tcPr>
            <w:tcW w:type="dxa" w:w="855"/>
          </w:tcPr>
          <w:p>
            <w:pPr>
              <w:spacing w:after="40"/>
              <w:jc w:val="left"/>
            </w:pPr>
            <w:r/>
            <w:r>
              <w:rPr>
                <w:sz w:val="18"/>
              </w:rPr>
              <w:t>10</w:t>
            </w:r>
          </w:p>
        </w:tc>
        <w:tc>
          <w:tcPr>
            <w:tcW w:type="dxa" w:w="855"/>
          </w:tcPr>
          <w:p>
            <w:pPr>
              <w:spacing w:after="40"/>
              <w:jc w:val="center"/>
            </w:pPr>
            <w:r/>
            <w:r>
              <w:rPr>
                <w:sz w:val="18"/>
              </w:rPr>
              <w:t>Rad+IHC-G</w:t>
            </w:r>
          </w:p>
        </w:tc>
        <w:tc>
          <w:tcPr>
            <w:tcW w:type="dxa" w:w="855"/>
          </w:tcPr>
          <w:p>
            <w:pPr>
              <w:spacing w:after="40"/>
              <w:jc w:val="center"/>
            </w:pPr>
            <w:r/>
            <w:r>
              <w:rPr>
                <w:sz w:val="18"/>
              </w:rPr>
              <w:t>4</w:t>
            </w:r>
          </w:p>
        </w:tc>
        <w:tc>
          <w:tcPr>
            <w:tcW w:type="dxa" w:w="855"/>
          </w:tcPr>
          <w:p>
            <w:pPr>
              <w:spacing w:after="40"/>
              <w:jc w:val="center"/>
            </w:pPr>
            <w:r/>
            <w:r>
              <w:rPr>
                <w:sz w:val="18"/>
              </w:rPr>
              <w:t>0.593</w:t>
            </w:r>
          </w:p>
        </w:tc>
        <w:tc>
          <w:tcPr>
            <w:tcW w:type="dxa" w:w="855"/>
          </w:tcPr>
          <w:p>
            <w:pPr>
              <w:spacing w:after="40"/>
              <w:jc w:val="center"/>
            </w:pPr>
            <w:r/>
            <w:r>
              <w:rPr>
                <w:sz w:val="18"/>
              </w:rPr>
              <w:t>0.589</w:t>
            </w:r>
          </w:p>
        </w:tc>
        <w:tc>
          <w:tcPr>
            <w:tcW w:type="dxa" w:w="855"/>
          </w:tcPr>
          <w:p>
            <w:pPr>
              <w:spacing w:after="40"/>
              <w:jc w:val="center"/>
            </w:pPr>
            <w:r/>
            <w:r>
              <w:rPr>
                <w:sz w:val="18"/>
              </w:rPr>
              <w:t>0.593</w:t>
            </w:r>
          </w:p>
        </w:tc>
        <w:tc>
          <w:tcPr>
            <w:tcW w:type="dxa" w:w="855"/>
          </w:tcPr>
          <w:p>
            <w:pPr>
              <w:spacing w:after="40"/>
              <w:jc w:val="center"/>
            </w:pPr>
            <w:r/>
            <w:r>
              <w:rPr>
                <w:sz w:val="18"/>
              </w:rPr>
              <w:t>0.589</w:t>
            </w:r>
          </w:p>
        </w:tc>
        <w:tc>
          <w:tcPr>
            <w:tcW w:type="dxa" w:w="855"/>
          </w:tcPr>
          <w:p>
            <w:pPr>
              <w:spacing w:after="40"/>
              <w:jc w:val="center"/>
            </w:pPr>
            <w:r/>
            <w:r>
              <w:rPr>
                <w:sz w:val="18"/>
              </w:rPr>
              <w:t>0.365</w:t>
            </w:r>
          </w:p>
        </w:tc>
        <w:tc>
          <w:tcPr>
            <w:tcW w:type="dxa" w:w="855"/>
          </w:tcPr>
          <w:p>
            <w:pPr>
              <w:spacing w:after="40"/>
              <w:jc w:val="center"/>
            </w:pPr>
            <w:r/>
            <w:r>
              <w:rPr>
                <w:sz w:val="18"/>
              </w:rPr>
              <w:t>0.365</w:t>
            </w:r>
          </w:p>
        </w:tc>
        <w:tc>
          <w:tcPr>
            <w:tcW w:type="dxa" w:w="855"/>
          </w:tcPr>
          <w:p>
            <w:pPr>
              <w:spacing w:after="40"/>
              <w:jc w:val="center"/>
            </w:pPr>
            <w:r/>
            <w:r>
              <w:rPr>
                <w:sz w:val="18"/>
              </w:rPr>
              <w:t>0.365</w:t>
            </w:r>
          </w:p>
        </w:tc>
        <w:tc>
          <w:tcPr>
            <w:tcW w:type="dxa" w:w="855"/>
          </w:tcPr>
          <w:p>
            <w:pPr>
              <w:spacing w:after="40"/>
              <w:jc w:val="center"/>
            </w:pPr>
            <w:r/>
            <w:r>
              <w:rPr>
                <w:sz w:val="18"/>
              </w:rPr>
              <w:t>0.365</w:t>
            </w:r>
          </w:p>
        </w:tc>
      </w:tr>
      <w:tr>
        <w:tc>
          <w:tcPr>
            <w:tcW w:type="dxa" w:w="855"/>
          </w:tcPr>
          <w:p>
            <w:pPr>
              <w:spacing w:after="40"/>
              <w:jc w:val="left"/>
            </w:pPr>
            <w:r/>
            <w:r>
              <w:rPr>
                <w:sz w:val="18"/>
              </w:rPr>
              <w:t>11</w:t>
            </w:r>
          </w:p>
        </w:tc>
        <w:tc>
          <w:tcPr>
            <w:tcW w:type="dxa" w:w="855"/>
          </w:tcPr>
          <w:p>
            <w:pPr>
              <w:spacing w:after="40"/>
              <w:jc w:val="center"/>
            </w:pPr>
            <w:r/>
            <w:r>
              <w:rPr>
                <w:sz w:val="18"/>
              </w:rPr>
              <w:t>Rad+Gen (BM3)</w:t>
            </w:r>
          </w:p>
        </w:tc>
        <w:tc>
          <w:tcPr>
            <w:tcW w:type="dxa" w:w="855"/>
          </w:tcPr>
          <w:p>
            <w:pPr>
              <w:spacing w:after="40"/>
              <w:jc w:val="center"/>
            </w:pPr>
            <w:r/>
            <w:r>
              <w:rPr>
                <w:sz w:val="18"/>
              </w:rPr>
              <w:t>4</w:t>
            </w:r>
          </w:p>
        </w:tc>
        <w:tc>
          <w:tcPr>
            <w:tcW w:type="dxa" w:w="855"/>
          </w:tcPr>
          <w:p>
            <w:pPr>
              <w:spacing w:after="40"/>
              <w:jc w:val="center"/>
            </w:pPr>
            <w:r/>
            <w:r>
              <w:rPr>
                <w:sz w:val="18"/>
              </w:rPr>
              <w:t>0.602</w:t>
            </w:r>
          </w:p>
        </w:tc>
        <w:tc>
          <w:tcPr>
            <w:tcW w:type="dxa" w:w="855"/>
          </w:tcPr>
          <w:p>
            <w:pPr>
              <w:spacing w:after="40"/>
              <w:jc w:val="center"/>
            </w:pPr>
            <w:r/>
            <w:r>
              <w:rPr>
                <w:sz w:val="18"/>
              </w:rPr>
              <w:t>0.599</w:t>
            </w:r>
          </w:p>
        </w:tc>
        <w:tc>
          <w:tcPr>
            <w:tcW w:type="dxa" w:w="855"/>
          </w:tcPr>
          <w:p>
            <w:pPr>
              <w:spacing w:after="40"/>
              <w:jc w:val="center"/>
            </w:pPr>
            <w:r/>
            <w:r>
              <w:rPr>
                <w:sz w:val="18"/>
              </w:rPr>
              <w:t>0.602</w:t>
            </w:r>
          </w:p>
        </w:tc>
        <w:tc>
          <w:tcPr>
            <w:tcW w:type="dxa" w:w="855"/>
          </w:tcPr>
          <w:p>
            <w:pPr>
              <w:spacing w:after="40"/>
              <w:jc w:val="center"/>
            </w:pPr>
            <w:r/>
            <w:r>
              <w:rPr>
                <w:sz w:val="18"/>
              </w:rPr>
              <w:t>0.599</w:t>
            </w:r>
          </w:p>
        </w:tc>
        <w:tc>
          <w:tcPr>
            <w:tcW w:type="dxa" w:w="855"/>
          </w:tcPr>
          <w:p>
            <w:pPr>
              <w:spacing w:after="40"/>
              <w:jc w:val="center"/>
            </w:pPr>
            <w:r/>
            <w:r>
              <w:rPr>
                <w:sz w:val="18"/>
              </w:rPr>
              <w:t>0.410</w:t>
            </w:r>
          </w:p>
        </w:tc>
        <w:tc>
          <w:tcPr>
            <w:tcW w:type="dxa" w:w="855"/>
          </w:tcPr>
          <w:p>
            <w:pPr>
              <w:spacing w:after="40"/>
              <w:jc w:val="center"/>
            </w:pPr>
            <w:r/>
            <w:r>
              <w:rPr>
                <w:sz w:val="18"/>
              </w:rPr>
              <w:t>0.414</w:t>
            </w:r>
          </w:p>
        </w:tc>
        <w:tc>
          <w:tcPr>
            <w:tcW w:type="dxa" w:w="855"/>
          </w:tcPr>
          <w:p>
            <w:pPr>
              <w:spacing w:after="40"/>
              <w:jc w:val="center"/>
            </w:pPr>
            <w:r/>
            <w:r>
              <w:rPr>
                <w:sz w:val="18"/>
              </w:rPr>
              <w:t>0.410</w:t>
            </w:r>
          </w:p>
        </w:tc>
        <w:tc>
          <w:tcPr>
            <w:tcW w:type="dxa" w:w="855"/>
          </w:tcPr>
          <w:p>
            <w:pPr>
              <w:spacing w:after="40"/>
              <w:jc w:val="center"/>
            </w:pPr>
            <w:r/>
            <w:r>
              <w:rPr>
                <w:sz w:val="18"/>
              </w:rPr>
              <w:t>0.414</w:t>
            </w:r>
          </w:p>
        </w:tc>
      </w:tr>
      <w:tr>
        <w:tc>
          <w:tcPr>
            <w:tcW w:type="dxa" w:w="855"/>
          </w:tcPr>
          <w:p>
            <w:pPr>
              <w:spacing w:after="40"/>
              <w:jc w:val="left"/>
            </w:pPr>
            <w:r/>
            <w:r>
              <w:rPr>
                <w:sz w:val="18"/>
              </w:rPr>
              <w:t>12</w:t>
            </w:r>
          </w:p>
        </w:tc>
        <w:tc>
          <w:tcPr>
            <w:tcW w:type="dxa" w:w="855"/>
          </w:tcPr>
          <w:p>
            <w:pPr>
              <w:spacing w:after="40"/>
              <w:jc w:val="center"/>
            </w:pPr>
            <w:r/>
            <w:r>
              <w:rPr>
                <w:sz w:val="18"/>
              </w:rPr>
              <w:t>IHC-A+Gen</w:t>
            </w:r>
          </w:p>
        </w:tc>
        <w:tc>
          <w:tcPr>
            <w:tcW w:type="dxa" w:w="855"/>
          </w:tcPr>
          <w:p>
            <w:pPr>
              <w:spacing w:after="40"/>
              <w:jc w:val="center"/>
            </w:pPr>
            <w:r/>
            <w:r>
              <w:rPr>
                <w:sz w:val="18"/>
              </w:rPr>
              <w:t>2</w:t>
            </w:r>
          </w:p>
        </w:tc>
        <w:tc>
          <w:tcPr>
            <w:tcW w:type="dxa" w:w="855"/>
          </w:tcPr>
          <w:p>
            <w:pPr>
              <w:spacing w:after="40"/>
              <w:jc w:val="center"/>
            </w:pPr>
            <w:r/>
            <w:r>
              <w:rPr>
                <w:sz w:val="18"/>
              </w:rPr>
              <w:t>0.599</w:t>
            </w:r>
          </w:p>
        </w:tc>
        <w:tc>
          <w:tcPr>
            <w:tcW w:type="dxa" w:w="855"/>
          </w:tcPr>
          <w:p>
            <w:pPr>
              <w:spacing w:after="40"/>
              <w:jc w:val="center"/>
            </w:pPr>
            <w:r/>
            <w:r>
              <w:rPr>
                <w:sz w:val="18"/>
              </w:rPr>
              <w:t>0.597</w:t>
            </w:r>
          </w:p>
        </w:tc>
        <w:tc>
          <w:tcPr>
            <w:tcW w:type="dxa" w:w="855"/>
          </w:tcPr>
          <w:p>
            <w:pPr>
              <w:spacing w:after="40"/>
              <w:jc w:val="center"/>
            </w:pPr>
            <w:r/>
            <w:r>
              <w:rPr>
                <w:sz w:val="18"/>
              </w:rPr>
              <w:t>0.599</w:t>
            </w:r>
          </w:p>
        </w:tc>
        <w:tc>
          <w:tcPr>
            <w:tcW w:type="dxa" w:w="855"/>
          </w:tcPr>
          <w:p>
            <w:pPr>
              <w:spacing w:after="40"/>
              <w:jc w:val="center"/>
            </w:pPr>
            <w:r/>
            <w:r>
              <w:rPr>
                <w:sz w:val="18"/>
              </w:rPr>
              <w:t>0.597</w:t>
            </w:r>
          </w:p>
        </w:tc>
        <w:tc>
          <w:tcPr>
            <w:tcW w:type="dxa" w:w="855"/>
          </w:tcPr>
          <w:p>
            <w:pPr>
              <w:spacing w:after="40"/>
              <w:jc w:val="center"/>
            </w:pPr>
            <w:r/>
            <w:r>
              <w:rPr>
                <w:sz w:val="18"/>
              </w:rPr>
              <w:t>0.347</w:t>
            </w:r>
          </w:p>
        </w:tc>
        <w:tc>
          <w:tcPr>
            <w:tcW w:type="dxa" w:w="855"/>
          </w:tcPr>
          <w:p>
            <w:pPr>
              <w:spacing w:after="40"/>
              <w:jc w:val="center"/>
            </w:pPr>
            <w:r/>
            <w:r>
              <w:rPr>
                <w:sz w:val="18"/>
              </w:rPr>
              <w:t>0.342</w:t>
            </w:r>
          </w:p>
        </w:tc>
        <w:tc>
          <w:tcPr>
            <w:tcW w:type="dxa" w:w="855"/>
          </w:tcPr>
          <w:p>
            <w:pPr>
              <w:spacing w:after="40"/>
              <w:jc w:val="center"/>
            </w:pPr>
            <w:r/>
            <w:r>
              <w:rPr>
                <w:sz w:val="18"/>
              </w:rPr>
              <w:t>0.347</w:t>
            </w:r>
          </w:p>
        </w:tc>
        <w:tc>
          <w:tcPr>
            <w:tcW w:type="dxa" w:w="855"/>
          </w:tcPr>
          <w:p>
            <w:pPr>
              <w:spacing w:after="40"/>
              <w:jc w:val="center"/>
            </w:pPr>
            <w:r/>
            <w:r>
              <w:rPr>
                <w:sz w:val="18"/>
              </w:rPr>
              <w:t>0.342</w:t>
            </w:r>
          </w:p>
        </w:tc>
      </w:tr>
      <w:tr>
        <w:tc>
          <w:tcPr>
            <w:tcW w:type="dxa" w:w="855"/>
          </w:tcPr>
          <w:p>
            <w:pPr>
              <w:spacing w:after="40"/>
              <w:jc w:val="left"/>
            </w:pPr>
            <w:r/>
            <w:r>
              <w:rPr>
                <w:sz w:val="18"/>
              </w:rPr>
              <w:t>13</w:t>
            </w:r>
          </w:p>
        </w:tc>
        <w:tc>
          <w:tcPr>
            <w:tcW w:type="dxa" w:w="855"/>
          </w:tcPr>
          <w:p>
            <w:pPr>
              <w:spacing w:after="40"/>
              <w:jc w:val="center"/>
            </w:pPr>
            <w:r/>
            <w:r>
              <w:rPr>
                <w:sz w:val="18"/>
              </w:rPr>
              <w:t>IHC-G+Gen</w:t>
            </w:r>
          </w:p>
        </w:tc>
        <w:tc>
          <w:tcPr>
            <w:tcW w:type="dxa" w:w="855"/>
          </w:tcPr>
          <w:p>
            <w:pPr>
              <w:spacing w:after="40"/>
              <w:jc w:val="center"/>
            </w:pPr>
            <w:r/>
            <w:r>
              <w:rPr>
                <w:sz w:val="18"/>
              </w:rPr>
              <w:t>2</w:t>
            </w:r>
          </w:p>
        </w:tc>
        <w:tc>
          <w:tcPr>
            <w:tcW w:type="dxa" w:w="855"/>
          </w:tcPr>
          <w:p>
            <w:pPr>
              <w:spacing w:after="40"/>
              <w:jc w:val="center"/>
            </w:pPr>
            <w:r/>
            <w:r>
              <w:rPr>
                <w:sz w:val="18"/>
              </w:rPr>
              <w:t>0.619</w:t>
            </w:r>
          </w:p>
        </w:tc>
        <w:tc>
          <w:tcPr>
            <w:tcW w:type="dxa" w:w="855"/>
          </w:tcPr>
          <w:p>
            <w:pPr>
              <w:spacing w:after="40"/>
              <w:jc w:val="center"/>
            </w:pPr>
            <w:r/>
            <w:r>
              <w:rPr>
                <w:sz w:val="18"/>
              </w:rPr>
              <w:t>0.611</w:t>
            </w:r>
          </w:p>
        </w:tc>
        <w:tc>
          <w:tcPr>
            <w:tcW w:type="dxa" w:w="855"/>
          </w:tcPr>
          <w:p>
            <w:pPr>
              <w:spacing w:after="40"/>
              <w:jc w:val="center"/>
            </w:pPr>
            <w:r/>
            <w:r>
              <w:rPr>
                <w:sz w:val="18"/>
              </w:rPr>
              <w:t>0.619</w:t>
            </w:r>
          </w:p>
        </w:tc>
        <w:tc>
          <w:tcPr>
            <w:tcW w:type="dxa" w:w="855"/>
          </w:tcPr>
          <w:p>
            <w:pPr>
              <w:spacing w:after="40"/>
              <w:jc w:val="center"/>
            </w:pPr>
            <w:r/>
            <w:r>
              <w:rPr>
                <w:sz w:val="18"/>
              </w:rPr>
              <w:t>0.611</w:t>
            </w:r>
          </w:p>
        </w:tc>
        <w:tc>
          <w:tcPr>
            <w:tcW w:type="dxa" w:w="855"/>
          </w:tcPr>
          <w:p>
            <w:pPr>
              <w:spacing w:after="40"/>
              <w:jc w:val="center"/>
            </w:pPr>
            <w:r/>
            <w:r>
              <w:rPr>
                <w:sz w:val="18"/>
              </w:rPr>
              <w:t>0.387</w:t>
            </w:r>
          </w:p>
        </w:tc>
        <w:tc>
          <w:tcPr>
            <w:tcW w:type="dxa" w:w="855"/>
          </w:tcPr>
          <w:p>
            <w:pPr>
              <w:spacing w:after="40"/>
              <w:jc w:val="center"/>
            </w:pPr>
            <w:r/>
            <w:r>
              <w:rPr>
                <w:sz w:val="18"/>
              </w:rPr>
              <w:t>0.376</w:t>
            </w:r>
          </w:p>
        </w:tc>
        <w:tc>
          <w:tcPr>
            <w:tcW w:type="dxa" w:w="855"/>
          </w:tcPr>
          <w:p>
            <w:pPr>
              <w:spacing w:after="40"/>
              <w:jc w:val="center"/>
            </w:pPr>
            <w:r/>
            <w:r>
              <w:rPr>
                <w:sz w:val="18"/>
              </w:rPr>
              <w:t>0.387</w:t>
            </w:r>
          </w:p>
        </w:tc>
        <w:tc>
          <w:tcPr>
            <w:tcW w:type="dxa" w:w="855"/>
          </w:tcPr>
          <w:p>
            <w:pPr>
              <w:spacing w:after="40"/>
              <w:jc w:val="center"/>
            </w:pPr>
            <w:r/>
            <w:r>
              <w:rPr>
                <w:sz w:val="18"/>
              </w:rPr>
              <w:t>0.376</w:t>
            </w:r>
          </w:p>
        </w:tc>
      </w:tr>
      <w:tr>
        <w:tc>
          <w:tcPr>
            <w:tcW w:type="dxa" w:w="855"/>
          </w:tcPr>
          <w:p>
            <w:pPr>
              <w:spacing w:after="40"/>
              <w:jc w:val="left"/>
            </w:pPr>
            <w:r/>
            <w:r>
              <w:rPr>
                <w:sz w:val="18"/>
              </w:rPr>
              <w:t>14</w:t>
            </w:r>
          </w:p>
        </w:tc>
        <w:tc>
          <w:tcPr>
            <w:tcW w:type="dxa" w:w="855"/>
          </w:tcPr>
          <w:p>
            <w:pPr>
              <w:spacing w:after="40"/>
              <w:jc w:val="center"/>
            </w:pPr>
            <w:r/>
            <w:r>
              <w:rPr>
                <w:sz w:val="18"/>
              </w:rPr>
              <w:t>Rad+IHC-A+Gen</w:t>
            </w:r>
          </w:p>
        </w:tc>
        <w:tc>
          <w:tcPr>
            <w:tcW w:type="dxa" w:w="855"/>
          </w:tcPr>
          <w:p>
            <w:pPr>
              <w:spacing w:after="40"/>
              <w:jc w:val="center"/>
            </w:pPr>
            <w:r/>
            <w:r>
              <w:rPr>
                <w:sz w:val="18"/>
              </w:rPr>
              <w:t>5</w:t>
            </w:r>
          </w:p>
        </w:tc>
        <w:tc>
          <w:tcPr>
            <w:tcW w:type="dxa" w:w="855"/>
          </w:tcPr>
          <w:p>
            <w:pPr>
              <w:spacing w:after="40"/>
              <w:jc w:val="center"/>
            </w:pPr>
            <w:r/>
            <w:r>
              <w:rPr>
                <w:sz w:val="18"/>
              </w:rPr>
              <w:t>0.608</w:t>
            </w:r>
          </w:p>
        </w:tc>
        <w:tc>
          <w:tcPr>
            <w:tcW w:type="dxa" w:w="855"/>
          </w:tcPr>
          <w:p>
            <w:pPr>
              <w:spacing w:after="40"/>
              <w:jc w:val="center"/>
            </w:pPr>
            <w:r/>
            <w:r>
              <w:rPr>
                <w:sz w:val="18"/>
              </w:rPr>
              <w:t>0.611</w:t>
            </w:r>
          </w:p>
        </w:tc>
        <w:tc>
          <w:tcPr>
            <w:tcW w:type="dxa" w:w="855"/>
          </w:tcPr>
          <w:p>
            <w:pPr>
              <w:spacing w:after="40"/>
              <w:jc w:val="center"/>
            </w:pPr>
            <w:r/>
            <w:r>
              <w:rPr>
                <w:sz w:val="18"/>
              </w:rPr>
              <w:t>0.608</w:t>
            </w:r>
          </w:p>
        </w:tc>
        <w:tc>
          <w:tcPr>
            <w:tcW w:type="dxa" w:w="855"/>
          </w:tcPr>
          <w:p>
            <w:pPr>
              <w:spacing w:after="40"/>
              <w:jc w:val="center"/>
            </w:pPr>
            <w:r/>
            <w:r>
              <w:rPr>
                <w:sz w:val="18"/>
              </w:rPr>
              <w:t>0.611</w:t>
            </w:r>
          </w:p>
        </w:tc>
        <w:tc>
          <w:tcPr>
            <w:tcW w:type="dxa" w:w="855"/>
          </w:tcPr>
          <w:p>
            <w:pPr>
              <w:spacing w:after="40"/>
              <w:jc w:val="center"/>
            </w:pPr>
            <w:r/>
            <w:r>
              <w:rPr>
                <w:sz w:val="18"/>
              </w:rPr>
              <w:t>0.437</w:t>
            </w:r>
          </w:p>
        </w:tc>
        <w:tc>
          <w:tcPr>
            <w:tcW w:type="dxa" w:w="855"/>
          </w:tcPr>
          <w:p>
            <w:pPr>
              <w:spacing w:after="40"/>
              <w:jc w:val="center"/>
            </w:pPr>
            <w:r/>
            <w:r>
              <w:rPr>
                <w:sz w:val="18"/>
              </w:rPr>
              <w:t>0.443</w:t>
            </w:r>
          </w:p>
        </w:tc>
        <w:tc>
          <w:tcPr>
            <w:tcW w:type="dxa" w:w="855"/>
          </w:tcPr>
          <w:p>
            <w:pPr>
              <w:spacing w:after="40"/>
              <w:jc w:val="center"/>
            </w:pPr>
            <w:r/>
            <w:r>
              <w:rPr>
                <w:sz w:val="18"/>
              </w:rPr>
              <w:t>0.437</w:t>
            </w:r>
          </w:p>
        </w:tc>
        <w:tc>
          <w:tcPr>
            <w:tcW w:type="dxa" w:w="855"/>
          </w:tcPr>
          <w:p>
            <w:pPr>
              <w:spacing w:after="40"/>
              <w:jc w:val="center"/>
            </w:pPr>
            <w:r/>
            <w:r>
              <w:rPr>
                <w:sz w:val="18"/>
              </w:rPr>
              <w:t>0.443</w:t>
            </w:r>
          </w:p>
        </w:tc>
      </w:tr>
      <w:tr>
        <w:tc>
          <w:tcPr>
            <w:tcW w:type="dxa" w:w="855"/>
          </w:tcPr>
          <w:p>
            <w:pPr>
              <w:spacing w:after="40"/>
              <w:jc w:val="left"/>
            </w:pPr>
            <w:r/>
            <w:r>
              <w:rPr>
                <w:sz w:val="18"/>
              </w:rPr>
              <w:t>15</w:t>
            </w:r>
          </w:p>
        </w:tc>
        <w:tc>
          <w:tcPr>
            <w:tcW w:type="dxa" w:w="855"/>
          </w:tcPr>
          <w:p>
            <w:pPr>
              <w:spacing w:after="40"/>
              <w:jc w:val="center"/>
            </w:pPr>
            <w:r/>
            <w:r>
              <w:rPr>
                <w:sz w:val="18"/>
              </w:rPr>
              <w:t>Rad+IHC-G+Gen</w:t>
            </w:r>
          </w:p>
        </w:tc>
        <w:tc>
          <w:tcPr>
            <w:tcW w:type="dxa" w:w="855"/>
          </w:tcPr>
          <w:p>
            <w:pPr>
              <w:spacing w:after="40"/>
              <w:jc w:val="center"/>
            </w:pPr>
            <w:r/>
            <w:r>
              <w:rPr>
                <w:sz w:val="18"/>
              </w:rPr>
              <w:t>5</w:t>
            </w:r>
          </w:p>
        </w:tc>
        <w:tc>
          <w:tcPr>
            <w:tcW w:type="dxa" w:w="855"/>
          </w:tcPr>
          <w:p>
            <w:pPr>
              <w:spacing w:after="40"/>
              <w:jc w:val="center"/>
            </w:pPr>
            <w:r/>
            <w:r>
              <w:rPr>
                <w:sz w:val="18"/>
              </w:rPr>
              <w:t>0.614</w:t>
            </w:r>
          </w:p>
        </w:tc>
        <w:tc>
          <w:tcPr>
            <w:tcW w:type="dxa" w:w="855"/>
          </w:tcPr>
          <w:p>
            <w:pPr>
              <w:spacing w:after="40"/>
              <w:jc w:val="center"/>
            </w:pPr>
            <w:r/>
            <w:r>
              <w:rPr>
                <w:sz w:val="18"/>
              </w:rPr>
              <w:t>0.617</w:t>
            </w:r>
          </w:p>
        </w:tc>
        <w:tc>
          <w:tcPr>
            <w:tcW w:type="dxa" w:w="855"/>
          </w:tcPr>
          <w:p>
            <w:pPr>
              <w:spacing w:after="40"/>
              <w:jc w:val="center"/>
            </w:pPr>
            <w:r/>
            <w:r>
              <w:rPr>
                <w:sz w:val="18"/>
              </w:rPr>
              <w:t>0.614</w:t>
            </w:r>
          </w:p>
        </w:tc>
        <w:tc>
          <w:tcPr>
            <w:tcW w:type="dxa" w:w="855"/>
          </w:tcPr>
          <w:p>
            <w:pPr>
              <w:spacing w:after="40"/>
              <w:jc w:val="center"/>
            </w:pPr>
            <w:r/>
            <w:r>
              <w:rPr>
                <w:sz w:val="18"/>
              </w:rPr>
              <w:t>0.617</w:t>
            </w:r>
          </w:p>
        </w:tc>
        <w:tc>
          <w:tcPr>
            <w:tcW w:type="dxa" w:w="855"/>
          </w:tcPr>
          <w:p>
            <w:pPr>
              <w:spacing w:after="40"/>
              <w:jc w:val="center"/>
            </w:pPr>
            <w:r/>
            <w:r>
              <w:rPr>
                <w:sz w:val="18"/>
              </w:rPr>
              <w:t>0.419</w:t>
            </w:r>
          </w:p>
        </w:tc>
        <w:tc>
          <w:tcPr>
            <w:tcW w:type="dxa" w:w="855"/>
          </w:tcPr>
          <w:p>
            <w:pPr>
              <w:spacing w:after="40"/>
              <w:jc w:val="center"/>
            </w:pPr>
            <w:r/>
            <w:r>
              <w:rPr>
                <w:sz w:val="18"/>
              </w:rPr>
              <w:t>0.429</w:t>
            </w:r>
          </w:p>
        </w:tc>
        <w:tc>
          <w:tcPr>
            <w:tcW w:type="dxa" w:w="855"/>
          </w:tcPr>
          <w:p>
            <w:pPr>
              <w:spacing w:after="40"/>
              <w:jc w:val="center"/>
            </w:pPr>
            <w:r/>
            <w:r>
              <w:rPr>
                <w:sz w:val="18"/>
              </w:rPr>
              <w:t>0.419</w:t>
            </w:r>
          </w:p>
        </w:tc>
        <w:tc>
          <w:tcPr>
            <w:tcW w:type="dxa" w:w="855"/>
          </w:tcPr>
          <w:p>
            <w:pPr>
              <w:spacing w:after="40"/>
              <w:jc w:val="center"/>
            </w:pPr>
            <w:r/>
            <w:r>
              <w:rPr>
                <w:sz w:val="18"/>
              </w:rPr>
              <w:t>0.429</w:t>
            </w:r>
          </w:p>
        </w:tc>
      </w:tr>
      <w:tr>
        <w:tc>
          <w:tcPr>
            <w:tcW w:type="dxa" w:w="855"/>
          </w:tcPr>
          <w:p>
            <w:pPr>
              <w:spacing w:after="40"/>
              <w:jc w:val="left"/>
            </w:pPr>
            <w:r/>
            <w:r>
              <w:rPr>
                <w:sz w:val="18"/>
              </w:rPr>
              <w:t>16</w:t>
            </w:r>
          </w:p>
        </w:tc>
        <w:tc>
          <w:tcPr>
            <w:tcW w:type="dxa" w:w="855"/>
          </w:tcPr>
          <w:p>
            <w:pPr>
              <w:spacing w:after="40"/>
              <w:jc w:val="center"/>
            </w:pPr>
            <w:r/>
            <w:r>
              <w:rPr>
                <w:sz w:val="18"/>
              </w:rPr>
              <w:t>Rad+IHC-A+MutAmp</w:t>
            </w:r>
          </w:p>
        </w:tc>
        <w:tc>
          <w:tcPr>
            <w:tcW w:type="dxa" w:w="855"/>
          </w:tcPr>
          <w:p>
            <w:pPr>
              <w:spacing w:after="40"/>
              <w:jc w:val="center"/>
            </w:pPr>
            <w:r/>
            <w:r>
              <w:rPr>
                <w:sz w:val="18"/>
              </w:rPr>
              <w:t>6</w:t>
            </w:r>
          </w:p>
        </w:tc>
        <w:tc>
          <w:tcPr>
            <w:tcW w:type="dxa" w:w="855"/>
          </w:tcPr>
          <w:p>
            <w:pPr>
              <w:spacing w:after="40"/>
              <w:jc w:val="center"/>
            </w:pPr>
            <w:r/>
            <w:r>
              <w:rPr>
                <w:sz w:val="18"/>
              </w:rPr>
              <w:t>0.588</w:t>
            </w:r>
          </w:p>
        </w:tc>
        <w:tc>
          <w:tcPr>
            <w:tcW w:type="dxa" w:w="855"/>
          </w:tcPr>
          <w:p>
            <w:pPr>
              <w:spacing w:after="40"/>
              <w:jc w:val="center"/>
            </w:pPr>
            <w:r/>
            <w:r>
              <w:rPr>
                <w:sz w:val="18"/>
              </w:rPr>
              <w:t>0.592</w:t>
            </w:r>
          </w:p>
        </w:tc>
        <w:tc>
          <w:tcPr>
            <w:tcW w:type="dxa" w:w="855"/>
          </w:tcPr>
          <w:p>
            <w:pPr>
              <w:spacing w:after="40"/>
              <w:jc w:val="center"/>
            </w:pPr>
            <w:r/>
            <w:r>
              <w:rPr>
                <w:sz w:val="18"/>
              </w:rPr>
              <w:t>0.588</w:t>
            </w:r>
          </w:p>
        </w:tc>
        <w:tc>
          <w:tcPr>
            <w:tcW w:type="dxa" w:w="855"/>
          </w:tcPr>
          <w:p>
            <w:pPr>
              <w:spacing w:after="40"/>
              <w:jc w:val="center"/>
            </w:pPr>
            <w:r/>
            <w:r>
              <w:rPr>
                <w:sz w:val="18"/>
              </w:rPr>
              <w:t>0.592</w:t>
            </w:r>
          </w:p>
        </w:tc>
        <w:tc>
          <w:tcPr>
            <w:tcW w:type="dxa" w:w="855"/>
          </w:tcPr>
          <w:p>
            <w:pPr>
              <w:spacing w:after="40"/>
              <w:jc w:val="center"/>
            </w:pPr>
            <w:r/>
            <w:r>
              <w:rPr>
                <w:sz w:val="18"/>
              </w:rPr>
              <w:t>0.362</w:t>
            </w:r>
          </w:p>
        </w:tc>
        <w:tc>
          <w:tcPr>
            <w:tcW w:type="dxa" w:w="855"/>
          </w:tcPr>
          <w:p>
            <w:pPr>
              <w:spacing w:after="40"/>
              <w:jc w:val="center"/>
            </w:pPr>
            <w:r/>
            <w:r>
              <w:rPr>
                <w:sz w:val="18"/>
              </w:rPr>
              <w:t>0.397</w:t>
            </w:r>
          </w:p>
        </w:tc>
        <w:tc>
          <w:tcPr>
            <w:tcW w:type="dxa" w:w="855"/>
          </w:tcPr>
          <w:p>
            <w:pPr>
              <w:spacing w:after="40"/>
              <w:jc w:val="center"/>
            </w:pPr>
            <w:r/>
            <w:r>
              <w:rPr>
                <w:sz w:val="18"/>
              </w:rPr>
              <w:t>0.362</w:t>
            </w:r>
          </w:p>
        </w:tc>
        <w:tc>
          <w:tcPr>
            <w:tcW w:type="dxa" w:w="855"/>
          </w:tcPr>
          <w:p>
            <w:pPr>
              <w:spacing w:after="40"/>
              <w:jc w:val="center"/>
            </w:pPr>
            <w:r/>
            <w:r>
              <w:rPr>
                <w:sz w:val="18"/>
              </w:rPr>
              <w:t>0.397</w:t>
            </w:r>
          </w:p>
        </w:tc>
      </w:tr>
      <w:tr>
        <w:tc>
          <w:tcPr>
            <w:tcW w:type="dxa" w:w="855"/>
          </w:tcPr>
          <w:p>
            <w:pPr>
              <w:spacing w:after="40"/>
              <w:jc w:val="left"/>
            </w:pPr>
            <w:r/>
            <w:r>
              <w:rPr>
                <w:sz w:val="18"/>
              </w:rPr>
              <w:t>17</w:t>
            </w:r>
          </w:p>
        </w:tc>
        <w:tc>
          <w:tcPr>
            <w:tcW w:type="dxa" w:w="855"/>
          </w:tcPr>
          <w:p>
            <w:pPr>
              <w:spacing w:after="40"/>
              <w:jc w:val="center"/>
            </w:pPr>
            <w:r/>
            <w:r>
              <w:rPr>
                <w:sz w:val="18"/>
              </w:rPr>
              <w:t>Rad+IHC-A+Gen+PDL1</w:t>
            </w:r>
          </w:p>
        </w:tc>
        <w:tc>
          <w:tcPr>
            <w:tcW w:type="dxa" w:w="855"/>
          </w:tcPr>
          <w:p>
            <w:pPr>
              <w:spacing w:after="40"/>
              <w:jc w:val="center"/>
            </w:pPr>
            <w:r/>
            <w:r>
              <w:rPr>
                <w:sz w:val="18"/>
              </w:rPr>
              <w:t>6</w:t>
            </w:r>
          </w:p>
        </w:tc>
        <w:tc>
          <w:tcPr>
            <w:tcW w:type="dxa" w:w="855"/>
          </w:tcPr>
          <w:p>
            <w:pPr>
              <w:spacing w:after="40"/>
              <w:jc w:val="center"/>
            </w:pPr>
            <w:r/>
            <w:r>
              <w:rPr>
                <w:sz w:val="18"/>
              </w:rPr>
              <w:t>0.610</w:t>
            </w:r>
          </w:p>
        </w:tc>
        <w:tc>
          <w:tcPr>
            <w:tcW w:type="dxa" w:w="855"/>
          </w:tcPr>
          <w:p>
            <w:pPr>
              <w:spacing w:after="40"/>
              <w:jc w:val="center"/>
            </w:pPr>
            <w:r/>
            <w:r>
              <w:rPr>
                <w:sz w:val="18"/>
              </w:rPr>
              <w:t>0.612</w:t>
            </w:r>
          </w:p>
        </w:tc>
        <w:tc>
          <w:tcPr>
            <w:tcW w:type="dxa" w:w="855"/>
          </w:tcPr>
          <w:p>
            <w:pPr>
              <w:spacing w:after="40"/>
              <w:jc w:val="center"/>
            </w:pPr>
            <w:r/>
            <w:r>
              <w:rPr>
                <w:sz w:val="18"/>
              </w:rPr>
              <w:t>0.610</w:t>
            </w:r>
          </w:p>
        </w:tc>
        <w:tc>
          <w:tcPr>
            <w:tcW w:type="dxa" w:w="855"/>
          </w:tcPr>
          <w:p>
            <w:pPr>
              <w:spacing w:after="40"/>
              <w:jc w:val="center"/>
            </w:pPr>
            <w:r/>
            <w:r>
              <w:rPr>
                <w:sz w:val="18"/>
              </w:rPr>
              <w:t>0.612</w:t>
            </w:r>
          </w:p>
        </w:tc>
        <w:tc>
          <w:tcPr>
            <w:tcW w:type="dxa" w:w="855"/>
          </w:tcPr>
          <w:p>
            <w:pPr>
              <w:spacing w:after="40"/>
              <w:jc w:val="center"/>
            </w:pPr>
            <w:r/>
            <w:r>
              <w:rPr>
                <w:sz w:val="18"/>
              </w:rPr>
              <w:t>0.440</w:t>
            </w:r>
          </w:p>
        </w:tc>
        <w:tc>
          <w:tcPr>
            <w:tcW w:type="dxa" w:w="855"/>
          </w:tcPr>
          <w:p>
            <w:pPr>
              <w:spacing w:after="40"/>
              <w:jc w:val="center"/>
            </w:pPr>
            <w:r/>
            <w:r>
              <w:rPr>
                <w:sz w:val="18"/>
              </w:rPr>
              <w:t>0.458</w:t>
            </w:r>
          </w:p>
        </w:tc>
        <w:tc>
          <w:tcPr>
            <w:tcW w:type="dxa" w:w="855"/>
          </w:tcPr>
          <w:p>
            <w:pPr>
              <w:spacing w:after="40"/>
              <w:jc w:val="center"/>
            </w:pPr>
            <w:r/>
            <w:r>
              <w:rPr>
                <w:sz w:val="18"/>
              </w:rPr>
              <w:t>0.440</w:t>
            </w:r>
          </w:p>
        </w:tc>
        <w:tc>
          <w:tcPr>
            <w:tcW w:type="dxa" w:w="855"/>
          </w:tcPr>
          <w:p>
            <w:pPr>
              <w:spacing w:after="40"/>
              <w:jc w:val="center"/>
            </w:pPr>
            <w:r/>
            <w:r>
              <w:rPr>
                <w:sz w:val="18"/>
              </w:rPr>
              <w:t>0.458</w:t>
            </w:r>
          </w:p>
        </w:tc>
      </w:tr>
      <w:tr>
        <w:tc>
          <w:tcPr>
            <w:tcW w:type="dxa" w:w="855"/>
          </w:tcPr>
          <w:p>
            <w:pPr>
              <w:spacing w:after="40"/>
              <w:jc w:val="left"/>
            </w:pPr>
            <w:r/>
            <w:r>
              <w:rPr>
                <w:sz w:val="18"/>
              </w:rPr>
              <w:t>18</w:t>
            </w:r>
          </w:p>
        </w:tc>
        <w:tc>
          <w:tcPr>
            <w:tcW w:type="dxa" w:w="855"/>
          </w:tcPr>
          <w:p>
            <w:pPr>
              <w:spacing w:after="40"/>
              <w:jc w:val="center"/>
            </w:pPr>
            <w:r/>
            <w:r>
              <w:rPr>
                <w:sz w:val="18"/>
              </w:rPr>
              <w:t>Rad+IHC-G+Gen+PDL1 (BM1)</w:t>
            </w:r>
          </w:p>
        </w:tc>
        <w:tc>
          <w:tcPr>
            <w:tcW w:type="dxa" w:w="855"/>
          </w:tcPr>
          <w:p>
            <w:pPr>
              <w:spacing w:after="40"/>
              <w:jc w:val="center"/>
            </w:pPr>
            <w:r/>
            <w:r>
              <w:rPr>
                <w:sz w:val="18"/>
              </w:rPr>
              <w:t>6</w:t>
            </w:r>
          </w:p>
        </w:tc>
        <w:tc>
          <w:tcPr>
            <w:tcW w:type="dxa" w:w="855"/>
          </w:tcPr>
          <w:p>
            <w:pPr>
              <w:spacing w:after="40"/>
              <w:jc w:val="center"/>
            </w:pPr>
            <w:r/>
            <w:r>
              <w:rPr>
                <w:sz w:val="18"/>
              </w:rPr>
              <w:t>0.616</w:t>
            </w:r>
          </w:p>
        </w:tc>
        <w:tc>
          <w:tcPr>
            <w:tcW w:type="dxa" w:w="855"/>
          </w:tcPr>
          <w:p>
            <w:pPr>
              <w:spacing w:after="40"/>
              <w:jc w:val="center"/>
            </w:pPr>
            <w:r/>
            <w:r>
              <w:rPr>
                <w:sz w:val="18"/>
              </w:rPr>
              <w:t>0.620</w:t>
            </w:r>
          </w:p>
        </w:tc>
        <w:tc>
          <w:tcPr>
            <w:tcW w:type="dxa" w:w="855"/>
          </w:tcPr>
          <w:p>
            <w:pPr>
              <w:spacing w:after="40"/>
              <w:jc w:val="center"/>
            </w:pPr>
            <w:r/>
            <w:r>
              <w:rPr>
                <w:sz w:val="18"/>
              </w:rPr>
              <w:t>0.616</w:t>
            </w:r>
          </w:p>
        </w:tc>
        <w:tc>
          <w:tcPr>
            <w:tcW w:type="dxa" w:w="855"/>
          </w:tcPr>
          <w:p>
            <w:pPr>
              <w:spacing w:after="40"/>
              <w:jc w:val="center"/>
            </w:pPr>
            <w:r/>
            <w:r>
              <w:rPr>
                <w:sz w:val="18"/>
              </w:rPr>
              <w:t>0.620</w:t>
            </w:r>
          </w:p>
        </w:tc>
        <w:tc>
          <w:tcPr>
            <w:tcW w:type="dxa" w:w="855"/>
          </w:tcPr>
          <w:p>
            <w:pPr>
              <w:spacing w:after="40"/>
              <w:jc w:val="center"/>
            </w:pPr>
            <w:r/>
            <w:r>
              <w:rPr>
                <w:sz w:val="18"/>
              </w:rPr>
              <w:t>0.425</w:t>
            </w:r>
          </w:p>
        </w:tc>
        <w:tc>
          <w:tcPr>
            <w:tcW w:type="dxa" w:w="855"/>
          </w:tcPr>
          <w:p>
            <w:pPr>
              <w:spacing w:after="40"/>
              <w:jc w:val="center"/>
            </w:pPr>
            <w:r/>
            <w:r>
              <w:rPr>
                <w:sz w:val="18"/>
              </w:rPr>
              <w:t>0.460</w:t>
            </w:r>
          </w:p>
        </w:tc>
        <w:tc>
          <w:tcPr>
            <w:tcW w:type="dxa" w:w="855"/>
          </w:tcPr>
          <w:p>
            <w:pPr>
              <w:spacing w:after="40"/>
              <w:jc w:val="center"/>
            </w:pPr>
            <w:r/>
            <w:r>
              <w:rPr>
                <w:sz w:val="18"/>
              </w:rPr>
              <w:t>0.425</w:t>
            </w:r>
          </w:p>
        </w:tc>
        <w:tc>
          <w:tcPr>
            <w:tcW w:type="dxa" w:w="855"/>
          </w:tcPr>
          <w:p>
            <w:pPr>
              <w:spacing w:after="40"/>
              <w:jc w:val="center"/>
            </w:pPr>
            <w:r/>
            <w:r>
              <w:rPr>
                <w:sz w:val="18"/>
              </w:rPr>
              <w:t>0.460</w:t>
            </w:r>
          </w:p>
        </w:tc>
      </w:tr>
      <w:tr>
        <w:tc>
          <w:tcPr>
            <w:tcW w:type="dxa" w:w="855"/>
          </w:tcPr>
          <w:p>
            <w:pPr>
              <w:spacing w:after="40"/>
              <w:jc w:val="left"/>
            </w:pPr>
            <w:r/>
            <w:r>
              <w:rPr>
                <w:sz w:val="18"/>
              </w:rPr>
              <w:t>19</w:t>
            </w:r>
          </w:p>
        </w:tc>
        <w:tc>
          <w:tcPr>
            <w:tcW w:type="dxa" w:w="855"/>
          </w:tcPr>
          <w:p>
            <w:pPr>
              <w:spacing w:after="40"/>
              <w:jc w:val="center"/>
            </w:pPr>
            <w:r/>
            <w:r>
              <w:rPr>
                <w:sz w:val="18"/>
              </w:rPr>
              <w:t>Rad+IHC-A+Gen+TMB+PDL1</w:t>
            </w:r>
          </w:p>
        </w:tc>
        <w:tc>
          <w:tcPr>
            <w:tcW w:type="dxa" w:w="855"/>
          </w:tcPr>
          <w:p>
            <w:pPr>
              <w:spacing w:after="40"/>
              <w:jc w:val="center"/>
            </w:pPr>
            <w:r/>
            <w:r>
              <w:rPr>
                <w:sz w:val="18"/>
              </w:rPr>
              <w:t>7</w:t>
            </w:r>
          </w:p>
        </w:tc>
        <w:tc>
          <w:tcPr>
            <w:tcW w:type="dxa" w:w="855"/>
          </w:tcPr>
          <w:p>
            <w:pPr>
              <w:spacing w:after="40"/>
              <w:jc w:val="center"/>
            </w:pPr>
            <w:r/>
            <w:r>
              <w:rPr>
                <w:sz w:val="18"/>
              </w:rPr>
              <w:t>0.598</w:t>
            </w:r>
          </w:p>
        </w:tc>
        <w:tc>
          <w:tcPr>
            <w:tcW w:type="dxa" w:w="855"/>
          </w:tcPr>
          <w:p>
            <w:pPr>
              <w:spacing w:after="40"/>
              <w:jc w:val="center"/>
            </w:pPr>
            <w:r/>
            <w:r>
              <w:rPr>
                <w:sz w:val="18"/>
              </w:rPr>
              <w:t>0.614</w:t>
            </w:r>
          </w:p>
        </w:tc>
        <w:tc>
          <w:tcPr>
            <w:tcW w:type="dxa" w:w="855"/>
          </w:tcPr>
          <w:p>
            <w:pPr>
              <w:spacing w:after="40"/>
              <w:jc w:val="center"/>
            </w:pPr>
            <w:r/>
            <w:r>
              <w:rPr>
                <w:sz w:val="18"/>
              </w:rPr>
              <w:t>0.598</w:t>
            </w:r>
          </w:p>
        </w:tc>
        <w:tc>
          <w:tcPr>
            <w:tcW w:type="dxa" w:w="855"/>
          </w:tcPr>
          <w:p>
            <w:pPr>
              <w:spacing w:after="40"/>
              <w:jc w:val="center"/>
            </w:pPr>
            <w:r/>
            <w:r>
              <w:rPr>
                <w:sz w:val="18"/>
              </w:rPr>
              <w:t>0.614</w:t>
            </w:r>
          </w:p>
        </w:tc>
        <w:tc>
          <w:tcPr>
            <w:tcW w:type="dxa" w:w="855"/>
          </w:tcPr>
          <w:p>
            <w:pPr>
              <w:spacing w:after="40"/>
              <w:jc w:val="center"/>
            </w:pPr>
            <w:r/>
            <w:r>
              <w:rPr>
                <w:sz w:val="18"/>
              </w:rPr>
              <w:t>0.414</w:t>
            </w:r>
          </w:p>
        </w:tc>
        <w:tc>
          <w:tcPr>
            <w:tcW w:type="dxa" w:w="855"/>
          </w:tcPr>
          <w:p>
            <w:pPr>
              <w:spacing w:after="40"/>
              <w:jc w:val="center"/>
            </w:pPr>
            <w:r/>
            <w:r>
              <w:rPr>
                <w:sz w:val="18"/>
              </w:rPr>
              <w:t>0.505</w:t>
            </w:r>
          </w:p>
        </w:tc>
        <w:tc>
          <w:tcPr>
            <w:tcW w:type="dxa" w:w="855"/>
          </w:tcPr>
          <w:p>
            <w:pPr>
              <w:spacing w:after="40"/>
              <w:jc w:val="center"/>
            </w:pPr>
            <w:r/>
            <w:r>
              <w:rPr>
                <w:sz w:val="18"/>
              </w:rPr>
              <w:t>0.414</w:t>
            </w:r>
          </w:p>
        </w:tc>
        <w:tc>
          <w:tcPr>
            <w:tcW w:type="dxa" w:w="855"/>
          </w:tcPr>
          <w:p>
            <w:pPr>
              <w:spacing w:after="40"/>
              <w:jc w:val="center"/>
            </w:pPr>
            <w:r/>
            <w:r>
              <w:rPr>
                <w:sz w:val="18"/>
              </w:rPr>
              <w:t>0.505</w:t>
            </w:r>
          </w:p>
        </w:tc>
      </w:tr>
      <w:tr>
        <w:tc>
          <w:tcPr>
            <w:tcW w:type="dxa" w:w="855"/>
          </w:tcPr>
          <w:p>
            <w:pPr>
              <w:spacing w:after="40"/>
              <w:jc w:val="left"/>
            </w:pPr>
            <w:r/>
            <w:r>
              <w:rPr>
                <w:sz w:val="18"/>
              </w:rPr>
              <w:t>20</w:t>
            </w:r>
          </w:p>
        </w:tc>
        <w:tc>
          <w:tcPr>
            <w:tcW w:type="dxa" w:w="855"/>
          </w:tcPr>
          <w:p>
            <w:pPr>
              <w:spacing w:after="40"/>
              <w:jc w:val="center"/>
            </w:pPr>
            <w:r/>
            <w:r>
              <w:rPr>
                <w:sz w:val="18"/>
              </w:rPr>
              <w:t>Rad+IHC-A+Gen+PDL1+Labs</w:t>
            </w:r>
          </w:p>
        </w:tc>
        <w:tc>
          <w:tcPr>
            <w:tcW w:type="dxa" w:w="855"/>
          </w:tcPr>
          <w:p>
            <w:pPr>
              <w:spacing w:after="40"/>
              <w:jc w:val="center"/>
            </w:pPr>
            <w:r/>
            <w:r>
              <w:rPr>
                <w:sz w:val="18"/>
              </w:rPr>
              <w:t>7</w:t>
            </w:r>
          </w:p>
        </w:tc>
        <w:tc>
          <w:tcPr>
            <w:tcW w:type="dxa" w:w="855"/>
          </w:tcPr>
          <w:p>
            <w:pPr>
              <w:spacing w:after="40"/>
              <w:jc w:val="center"/>
            </w:pPr>
            <w:r/>
            <w:r>
              <w:rPr>
                <w:sz w:val="18"/>
              </w:rPr>
              <w:t>0.613</w:t>
            </w:r>
          </w:p>
        </w:tc>
        <w:tc>
          <w:tcPr>
            <w:tcW w:type="dxa" w:w="855"/>
          </w:tcPr>
          <w:p>
            <w:pPr>
              <w:spacing w:after="40"/>
              <w:jc w:val="center"/>
            </w:pPr>
            <w:r/>
            <w:r>
              <w:rPr>
                <w:sz w:val="18"/>
              </w:rPr>
              <w:t>0.618</w:t>
            </w:r>
          </w:p>
        </w:tc>
        <w:tc>
          <w:tcPr>
            <w:tcW w:type="dxa" w:w="855"/>
          </w:tcPr>
          <w:p>
            <w:pPr>
              <w:spacing w:after="40"/>
              <w:jc w:val="center"/>
            </w:pPr>
            <w:r/>
            <w:r>
              <w:rPr>
                <w:sz w:val="18"/>
              </w:rPr>
              <w:t>0.606</w:t>
            </w:r>
          </w:p>
        </w:tc>
        <w:tc>
          <w:tcPr>
            <w:tcW w:type="dxa" w:w="855"/>
          </w:tcPr>
          <w:p>
            <w:pPr>
              <w:spacing w:after="40"/>
              <w:jc w:val="center"/>
            </w:pPr>
            <w:r/>
            <w:r>
              <w:rPr>
                <w:sz w:val="18"/>
              </w:rPr>
              <w:t>0.617</w:t>
            </w:r>
          </w:p>
        </w:tc>
        <w:tc>
          <w:tcPr>
            <w:tcW w:type="dxa" w:w="855"/>
          </w:tcPr>
          <w:p>
            <w:pPr>
              <w:spacing w:after="40"/>
              <w:jc w:val="center"/>
            </w:pPr>
            <w:r/>
            <w:r>
              <w:rPr>
                <w:sz w:val="18"/>
              </w:rPr>
              <w:t>0.411</w:t>
            </w:r>
          </w:p>
        </w:tc>
        <w:tc>
          <w:tcPr>
            <w:tcW w:type="dxa" w:w="855"/>
          </w:tcPr>
          <w:p>
            <w:pPr>
              <w:spacing w:after="40"/>
              <w:jc w:val="center"/>
            </w:pPr>
            <w:r/>
            <w:r>
              <w:rPr>
                <w:sz w:val="18"/>
              </w:rPr>
              <w:t>0.446</w:t>
            </w:r>
          </w:p>
        </w:tc>
        <w:tc>
          <w:tcPr>
            <w:tcW w:type="dxa" w:w="855"/>
          </w:tcPr>
          <w:p>
            <w:pPr>
              <w:spacing w:after="40"/>
              <w:jc w:val="center"/>
            </w:pPr>
            <w:r/>
            <w:r>
              <w:rPr>
                <w:sz w:val="18"/>
              </w:rPr>
              <w:t>0.450</w:t>
            </w:r>
          </w:p>
        </w:tc>
        <w:tc>
          <w:tcPr>
            <w:tcW w:type="dxa" w:w="855"/>
          </w:tcPr>
          <w:p>
            <w:pPr>
              <w:spacing w:after="40"/>
              <w:jc w:val="center"/>
            </w:pPr>
            <w:r/>
            <w:r>
              <w:rPr>
                <w:sz w:val="18"/>
              </w:rPr>
              <w:t>0.497</w:t>
            </w:r>
          </w:p>
        </w:tc>
      </w:tr>
      <w:tr>
        <w:tc>
          <w:tcPr>
            <w:tcW w:type="dxa" w:w="855"/>
          </w:tcPr>
          <w:p>
            <w:pPr>
              <w:spacing w:after="40"/>
              <w:jc w:val="left"/>
            </w:pPr>
            <w:r/>
            <w:r>
              <w:rPr>
                <w:sz w:val="18"/>
              </w:rPr>
              <w:t>21</w:t>
            </w:r>
          </w:p>
        </w:tc>
        <w:tc>
          <w:tcPr>
            <w:tcW w:type="dxa" w:w="855"/>
          </w:tcPr>
          <w:p>
            <w:pPr>
              <w:spacing w:after="40"/>
              <w:jc w:val="center"/>
            </w:pPr>
            <w:r/>
            <w:r>
              <w:rPr>
                <w:sz w:val="18"/>
              </w:rPr>
              <w:t>Rad+IHC-G+Gen+PDL1+Labs (BM2)</w:t>
            </w:r>
          </w:p>
        </w:tc>
        <w:tc>
          <w:tcPr>
            <w:tcW w:type="dxa" w:w="855"/>
          </w:tcPr>
          <w:p>
            <w:pPr>
              <w:spacing w:after="40"/>
              <w:jc w:val="center"/>
            </w:pPr>
            <w:r/>
            <w:r>
              <w:rPr>
                <w:sz w:val="18"/>
              </w:rPr>
              <w:t>7</w:t>
            </w:r>
          </w:p>
        </w:tc>
        <w:tc>
          <w:tcPr>
            <w:tcW w:type="dxa" w:w="855"/>
          </w:tcPr>
          <w:p>
            <w:pPr>
              <w:spacing w:after="40"/>
              <w:jc w:val="center"/>
            </w:pPr>
            <w:r/>
            <w:r>
              <w:rPr>
                <w:sz w:val="18"/>
              </w:rPr>
              <w:t>0.626</w:t>
            </w:r>
          </w:p>
        </w:tc>
        <w:tc>
          <w:tcPr>
            <w:tcW w:type="dxa" w:w="855"/>
          </w:tcPr>
          <w:p>
            <w:pPr>
              <w:spacing w:after="40"/>
              <w:jc w:val="center"/>
            </w:pPr>
            <w:r/>
            <w:r>
              <w:rPr>
                <w:sz w:val="18"/>
              </w:rPr>
              <w:t>0.627</w:t>
            </w:r>
          </w:p>
        </w:tc>
        <w:tc>
          <w:tcPr>
            <w:tcW w:type="dxa" w:w="855"/>
          </w:tcPr>
          <w:p>
            <w:pPr>
              <w:spacing w:after="40"/>
              <w:jc w:val="center"/>
            </w:pPr>
            <w:r/>
            <w:r>
              <w:rPr>
                <w:sz w:val="18"/>
              </w:rPr>
              <w:t>0.622</w:t>
            </w:r>
          </w:p>
        </w:tc>
        <w:tc>
          <w:tcPr>
            <w:tcW w:type="dxa" w:w="855"/>
          </w:tcPr>
          <w:p>
            <w:pPr>
              <w:spacing w:after="40"/>
              <w:jc w:val="center"/>
            </w:pPr>
            <w:r/>
            <w:r>
              <w:rPr>
                <w:sz w:val="18"/>
              </w:rPr>
              <w:t>0.623</w:t>
            </w:r>
          </w:p>
        </w:tc>
        <w:tc>
          <w:tcPr>
            <w:tcW w:type="dxa" w:w="855"/>
          </w:tcPr>
          <w:p>
            <w:pPr>
              <w:spacing w:after="40"/>
              <w:jc w:val="center"/>
            </w:pPr>
            <w:r/>
            <w:r>
              <w:rPr>
                <w:sz w:val="18"/>
              </w:rPr>
              <w:t>0.416</w:t>
            </w:r>
          </w:p>
        </w:tc>
        <w:tc>
          <w:tcPr>
            <w:tcW w:type="dxa" w:w="855"/>
          </w:tcPr>
          <w:p>
            <w:pPr>
              <w:spacing w:after="40"/>
              <w:jc w:val="center"/>
            </w:pPr>
            <w:r/>
            <w:r>
              <w:rPr>
                <w:sz w:val="18"/>
              </w:rPr>
              <w:t>0.452</w:t>
            </w:r>
          </w:p>
        </w:tc>
        <w:tc>
          <w:tcPr>
            <w:tcW w:type="dxa" w:w="855"/>
          </w:tcPr>
          <w:p>
            <w:pPr>
              <w:spacing w:after="40"/>
              <w:jc w:val="center"/>
            </w:pPr>
            <w:r/>
            <w:r>
              <w:rPr>
                <w:sz w:val="18"/>
              </w:rPr>
              <w:t>0.468</w:t>
            </w:r>
          </w:p>
        </w:tc>
        <w:tc>
          <w:tcPr>
            <w:tcW w:type="dxa" w:w="855"/>
          </w:tcPr>
          <w:p>
            <w:pPr>
              <w:spacing w:after="40"/>
              <w:jc w:val="center"/>
            </w:pPr>
            <w:r/>
            <w:r>
              <w:rPr>
                <w:sz w:val="18"/>
              </w:rPr>
              <w:t>0.495</w:t>
            </w:r>
          </w:p>
        </w:tc>
      </w:tr>
    </w:tbl>
    <w:p>
      <w:pPr>
        <w:spacing w:after="80"/>
      </w:pPr>
    </w:p>
    <w:p>
      <w:pPr>
        <w:spacing w:before="200" w:after="80"/>
      </w:pPr>
      <w:r>
        <w:rPr>
          <w:b/>
          <w:sz w:val="19"/>
        </w:rPr>
        <w:t>Table 10.</w:t>
      </w:r>
      <w:r>
        <w:rPr>
          <w:sz w:val="19"/>
        </w:rPr>
        <w:t xml:space="preserve"> Kaplan–Meier log-rank statistic (patients dichotomised at the median risk score; χ² &gt; 3.84 corresponds to p &lt; 0.05) and cumulative/dynamic time-dependent AUC at 12 months (Uno estimator) across the 21 configurations. 5 seeds × 10-fold, each value the mean over the 5 seeds (n = 247; 209 events, median PFS 2.7 months), the same models and partitions as Table 3. As there, the NLP encoding replaces the numeric labs, so only configurations 20 and 21 differ between the models with and without NLP; the D+NLP and O+NLP entries of the other configurations repeat the values without NLP. For k = 1 OvO reduces to the cooperative formulation.</w:t>
      </w:r>
    </w:p>
    <w:tbl>
      <w:tblPr>
        <w:tblStyle w:val="TableGrid"/>
        <w:tblW w:type="auto" w:w="0"/>
        <w:jc w:val="center"/>
        <w:tblLayout w:type="autofit"/>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pPr>
              <w:spacing w:after="40"/>
              <w:jc w:val="center"/>
            </w:pPr>
            <w:r/>
            <w:r>
              <w:rPr>
                <w:b/>
                <w:sz w:val="18"/>
              </w:rPr>
              <w:t>#</w:t>
            </w:r>
          </w:p>
        </w:tc>
        <w:tc>
          <w:tcPr>
            <w:tcW w:type="dxa" w:w="855"/>
          </w:tcPr>
          <w:p>
            <w:pPr>
              <w:spacing w:after="40"/>
              <w:jc w:val="center"/>
            </w:pPr>
            <w:r/>
            <w:r>
              <w:rPr>
                <w:b/>
                <w:sz w:val="18"/>
              </w:rPr>
              <w:t>Configuration</w:t>
            </w:r>
          </w:p>
        </w:tc>
        <w:tc>
          <w:tcPr>
            <w:tcW w:type="dxa" w:w="855"/>
          </w:tcPr>
          <w:p>
            <w:pPr>
              <w:spacing w:after="40"/>
              <w:jc w:val="center"/>
            </w:pPr>
            <w:r/>
            <w:r>
              <w:rPr>
                <w:b/>
                <w:sz w:val="18"/>
              </w:rPr>
              <w:t>k</w:t>
            </w:r>
          </w:p>
        </w:tc>
        <w:tc>
          <w:tcPr>
            <w:tcW w:type="dxa" w:w="855"/>
          </w:tcPr>
          <w:p>
            <w:pPr>
              <w:spacing w:after="40"/>
              <w:jc w:val="center"/>
            </w:pPr>
            <w:r/>
            <w:r>
              <w:rPr>
                <w:b/>
                <w:sz w:val="18"/>
              </w:rPr>
              <w:t>Log-rank χ² DyAM</w:t>
            </w:r>
          </w:p>
        </w:tc>
        <w:tc>
          <w:tcPr>
            <w:tcW w:type="dxa" w:w="855"/>
          </w:tcPr>
          <w:p>
            <w:pPr>
              <w:spacing w:after="40"/>
              <w:jc w:val="center"/>
            </w:pPr>
            <w:r/>
            <w:r>
              <w:rPr>
                <w:b/>
                <w:sz w:val="18"/>
              </w:rPr>
              <w:t>Log-rank χ² OvO</w:t>
            </w:r>
          </w:p>
        </w:tc>
        <w:tc>
          <w:tcPr>
            <w:tcW w:type="dxa" w:w="855"/>
          </w:tcPr>
          <w:p>
            <w:pPr>
              <w:spacing w:after="40"/>
              <w:jc w:val="center"/>
            </w:pPr>
            <w:r/>
            <w:r>
              <w:rPr>
                <w:b/>
                <w:sz w:val="18"/>
              </w:rPr>
              <w:t>Log-rank χ² D+NLP</w:t>
            </w:r>
          </w:p>
        </w:tc>
        <w:tc>
          <w:tcPr>
            <w:tcW w:type="dxa" w:w="855"/>
          </w:tcPr>
          <w:p>
            <w:pPr>
              <w:spacing w:after="40"/>
              <w:jc w:val="center"/>
            </w:pPr>
            <w:r/>
            <w:r>
              <w:rPr>
                <w:b/>
                <w:sz w:val="18"/>
              </w:rPr>
              <w:t>Log-rank χ² O+NLP</w:t>
            </w:r>
          </w:p>
        </w:tc>
        <w:tc>
          <w:tcPr>
            <w:tcW w:type="dxa" w:w="855"/>
          </w:tcPr>
          <w:p>
            <w:pPr>
              <w:spacing w:after="40"/>
              <w:jc w:val="center"/>
            </w:pPr>
            <w:r/>
            <w:r>
              <w:rPr>
                <w:b/>
                <w:sz w:val="18"/>
              </w:rPr>
              <w:t>tdAUC 12 mo DyAM</w:t>
            </w:r>
          </w:p>
        </w:tc>
        <w:tc>
          <w:tcPr>
            <w:tcW w:type="dxa" w:w="855"/>
          </w:tcPr>
          <w:p>
            <w:pPr>
              <w:spacing w:after="40"/>
              <w:jc w:val="center"/>
            </w:pPr>
            <w:r/>
            <w:r>
              <w:rPr>
                <w:b/>
                <w:sz w:val="18"/>
              </w:rPr>
              <w:t>tdAUC 12 mo OvO</w:t>
            </w:r>
          </w:p>
        </w:tc>
        <w:tc>
          <w:tcPr>
            <w:tcW w:type="dxa" w:w="855"/>
          </w:tcPr>
          <w:p>
            <w:pPr>
              <w:spacing w:after="40"/>
              <w:jc w:val="center"/>
            </w:pPr>
            <w:r/>
            <w:r>
              <w:rPr>
                <w:b/>
                <w:sz w:val="18"/>
              </w:rPr>
              <w:t>tdAUC 12 mo D+NLP</w:t>
            </w:r>
          </w:p>
        </w:tc>
        <w:tc>
          <w:tcPr>
            <w:tcW w:type="dxa" w:w="855"/>
          </w:tcPr>
          <w:p>
            <w:pPr>
              <w:spacing w:after="40"/>
              <w:jc w:val="center"/>
            </w:pPr>
            <w:r/>
            <w:r>
              <w:rPr>
                <w:b/>
                <w:sz w:val="18"/>
              </w:rPr>
              <w:t>tdAUC 12 mo O+NLP</w:t>
            </w:r>
          </w:p>
        </w:tc>
      </w:tr>
      <w:tr>
        <w:tc>
          <w:tcPr>
            <w:tcW w:type="dxa" w:w="855"/>
          </w:tcPr>
          <w:p>
            <w:pPr>
              <w:spacing w:after="40"/>
              <w:jc w:val="left"/>
            </w:pPr>
            <w:r/>
            <w:r>
              <w:rPr>
                <w:sz w:val="18"/>
              </w:rPr>
              <w:t>1</w:t>
            </w:r>
          </w:p>
        </w:tc>
        <w:tc>
          <w:tcPr>
            <w:tcW w:type="dxa" w:w="855"/>
          </w:tcPr>
          <w:p>
            <w:pPr>
              <w:spacing w:after="40"/>
              <w:jc w:val="center"/>
            </w:pPr>
            <w:r/>
            <w:r>
              <w:rPr>
                <w:sz w:val="18"/>
              </w:rPr>
              <w:t>TMB</w:t>
            </w:r>
          </w:p>
        </w:tc>
        <w:tc>
          <w:tcPr>
            <w:tcW w:type="dxa" w:w="855"/>
          </w:tcPr>
          <w:p>
            <w:pPr>
              <w:spacing w:after="40"/>
              <w:jc w:val="center"/>
            </w:pPr>
            <w:r/>
            <w:r>
              <w:rPr>
                <w:sz w:val="18"/>
              </w:rPr>
              <w:t>1</w:t>
            </w:r>
          </w:p>
        </w:tc>
        <w:tc>
          <w:tcPr>
            <w:tcW w:type="dxa" w:w="855"/>
          </w:tcPr>
          <w:p>
            <w:pPr>
              <w:spacing w:after="40"/>
              <w:jc w:val="center"/>
            </w:pPr>
            <w:r/>
            <w:r>
              <w:rPr>
                <w:sz w:val="18"/>
              </w:rPr>
              <w:t>8.2</w:t>
            </w:r>
          </w:p>
        </w:tc>
        <w:tc>
          <w:tcPr>
            <w:tcW w:type="dxa" w:w="855"/>
          </w:tcPr>
          <w:p>
            <w:pPr>
              <w:spacing w:after="40"/>
              <w:jc w:val="center"/>
            </w:pPr>
            <w:r/>
            <w:r>
              <w:rPr>
                <w:sz w:val="18"/>
              </w:rPr>
              <w:t>8.2</w:t>
            </w:r>
          </w:p>
        </w:tc>
        <w:tc>
          <w:tcPr>
            <w:tcW w:type="dxa" w:w="855"/>
          </w:tcPr>
          <w:p>
            <w:pPr>
              <w:spacing w:after="40"/>
              <w:jc w:val="center"/>
            </w:pPr>
            <w:r/>
            <w:r>
              <w:rPr>
                <w:sz w:val="18"/>
              </w:rPr>
              <w:t>8.2</w:t>
            </w:r>
          </w:p>
        </w:tc>
        <w:tc>
          <w:tcPr>
            <w:tcW w:type="dxa" w:w="855"/>
          </w:tcPr>
          <w:p>
            <w:pPr>
              <w:spacing w:after="40"/>
              <w:jc w:val="center"/>
            </w:pPr>
            <w:r/>
            <w:r>
              <w:rPr>
                <w:sz w:val="18"/>
              </w:rPr>
              <w:t>8.2</w:t>
            </w:r>
          </w:p>
        </w:tc>
        <w:tc>
          <w:tcPr>
            <w:tcW w:type="dxa" w:w="855"/>
          </w:tcPr>
          <w:p>
            <w:pPr>
              <w:spacing w:after="40"/>
              <w:jc w:val="center"/>
            </w:pPr>
            <w:r/>
            <w:r>
              <w:rPr>
                <w:sz w:val="18"/>
              </w:rPr>
              <w:t>0.599</w:t>
            </w:r>
          </w:p>
        </w:tc>
        <w:tc>
          <w:tcPr>
            <w:tcW w:type="dxa" w:w="855"/>
          </w:tcPr>
          <w:p>
            <w:pPr>
              <w:spacing w:after="40"/>
              <w:jc w:val="center"/>
            </w:pPr>
            <w:r/>
            <w:r>
              <w:rPr>
                <w:sz w:val="18"/>
              </w:rPr>
              <w:t>0.599</w:t>
            </w:r>
          </w:p>
        </w:tc>
        <w:tc>
          <w:tcPr>
            <w:tcW w:type="dxa" w:w="855"/>
          </w:tcPr>
          <w:p>
            <w:pPr>
              <w:spacing w:after="40"/>
              <w:jc w:val="center"/>
            </w:pPr>
            <w:r/>
            <w:r>
              <w:rPr>
                <w:sz w:val="18"/>
              </w:rPr>
              <w:t>0.599</w:t>
            </w:r>
          </w:p>
        </w:tc>
        <w:tc>
          <w:tcPr>
            <w:tcW w:type="dxa" w:w="855"/>
          </w:tcPr>
          <w:p>
            <w:pPr>
              <w:spacing w:after="40"/>
              <w:jc w:val="center"/>
            </w:pPr>
            <w:r/>
            <w:r>
              <w:rPr>
                <w:sz w:val="18"/>
              </w:rPr>
              <w:t>0.599</w:t>
            </w:r>
          </w:p>
        </w:tc>
      </w:tr>
      <w:tr>
        <w:tc>
          <w:tcPr>
            <w:tcW w:type="dxa" w:w="855"/>
          </w:tcPr>
          <w:p>
            <w:pPr>
              <w:spacing w:after="40"/>
              <w:jc w:val="left"/>
            </w:pPr>
            <w:r/>
            <w:r>
              <w:rPr>
                <w:sz w:val="18"/>
              </w:rPr>
              <w:t>2</w:t>
            </w:r>
          </w:p>
        </w:tc>
        <w:tc>
          <w:tcPr>
            <w:tcW w:type="dxa" w:w="855"/>
          </w:tcPr>
          <w:p>
            <w:pPr>
              <w:spacing w:after="40"/>
              <w:jc w:val="center"/>
            </w:pPr>
            <w:r/>
            <w:r>
              <w:rPr>
                <w:sz w:val="18"/>
              </w:rPr>
              <w:t>PDL1</w:t>
            </w:r>
          </w:p>
        </w:tc>
        <w:tc>
          <w:tcPr>
            <w:tcW w:type="dxa" w:w="855"/>
          </w:tcPr>
          <w:p>
            <w:pPr>
              <w:spacing w:after="40"/>
              <w:jc w:val="center"/>
            </w:pPr>
            <w:r/>
            <w:r>
              <w:rPr>
                <w:sz w:val="18"/>
              </w:rPr>
              <w:t>1</w:t>
            </w:r>
          </w:p>
        </w:tc>
        <w:tc>
          <w:tcPr>
            <w:tcW w:type="dxa" w:w="855"/>
          </w:tcPr>
          <w:p>
            <w:pPr>
              <w:spacing w:after="40"/>
              <w:jc w:val="center"/>
            </w:pPr>
            <w:r/>
            <w:r>
              <w:rPr>
                <w:sz w:val="18"/>
              </w:rPr>
              <w:t>12.7</w:t>
            </w:r>
          </w:p>
        </w:tc>
        <w:tc>
          <w:tcPr>
            <w:tcW w:type="dxa" w:w="855"/>
          </w:tcPr>
          <w:p>
            <w:pPr>
              <w:spacing w:after="40"/>
              <w:jc w:val="center"/>
            </w:pPr>
            <w:r/>
            <w:r>
              <w:rPr>
                <w:sz w:val="18"/>
              </w:rPr>
              <w:t>12.7</w:t>
            </w:r>
          </w:p>
        </w:tc>
        <w:tc>
          <w:tcPr>
            <w:tcW w:type="dxa" w:w="855"/>
          </w:tcPr>
          <w:p>
            <w:pPr>
              <w:spacing w:after="40"/>
              <w:jc w:val="center"/>
            </w:pPr>
            <w:r/>
            <w:r>
              <w:rPr>
                <w:sz w:val="18"/>
              </w:rPr>
              <w:t>12.7</w:t>
            </w:r>
          </w:p>
        </w:tc>
        <w:tc>
          <w:tcPr>
            <w:tcW w:type="dxa" w:w="855"/>
          </w:tcPr>
          <w:p>
            <w:pPr>
              <w:spacing w:after="40"/>
              <w:jc w:val="center"/>
            </w:pPr>
            <w:r/>
            <w:r>
              <w:rPr>
                <w:sz w:val="18"/>
              </w:rPr>
              <w:t>12.7</w:t>
            </w:r>
          </w:p>
        </w:tc>
        <w:tc>
          <w:tcPr>
            <w:tcW w:type="dxa" w:w="855"/>
          </w:tcPr>
          <w:p>
            <w:pPr>
              <w:spacing w:after="40"/>
              <w:jc w:val="center"/>
            </w:pPr>
            <w:r/>
            <w:r>
              <w:rPr>
                <w:sz w:val="18"/>
              </w:rPr>
              <w:t>0.643</w:t>
            </w:r>
          </w:p>
        </w:tc>
        <w:tc>
          <w:tcPr>
            <w:tcW w:type="dxa" w:w="855"/>
          </w:tcPr>
          <w:p>
            <w:pPr>
              <w:spacing w:after="40"/>
              <w:jc w:val="center"/>
            </w:pPr>
            <w:r/>
            <w:r>
              <w:rPr>
                <w:sz w:val="18"/>
              </w:rPr>
              <w:t>0.643</w:t>
            </w:r>
          </w:p>
        </w:tc>
        <w:tc>
          <w:tcPr>
            <w:tcW w:type="dxa" w:w="855"/>
          </w:tcPr>
          <w:p>
            <w:pPr>
              <w:spacing w:after="40"/>
              <w:jc w:val="center"/>
            </w:pPr>
            <w:r/>
            <w:r>
              <w:rPr>
                <w:sz w:val="18"/>
              </w:rPr>
              <w:t>0.643</w:t>
            </w:r>
          </w:p>
        </w:tc>
        <w:tc>
          <w:tcPr>
            <w:tcW w:type="dxa" w:w="855"/>
          </w:tcPr>
          <w:p>
            <w:pPr>
              <w:spacing w:after="40"/>
              <w:jc w:val="center"/>
            </w:pPr>
            <w:r/>
            <w:r>
              <w:rPr>
                <w:sz w:val="18"/>
              </w:rPr>
              <w:t>0.643</w:t>
            </w:r>
          </w:p>
        </w:tc>
      </w:tr>
      <w:tr>
        <w:tc>
          <w:tcPr>
            <w:tcW w:type="dxa" w:w="855"/>
          </w:tcPr>
          <w:p>
            <w:pPr>
              <w:spacing w:after="40"/>
              <w:jc w:val="left"/>
            </w:pPr>
            <w:r/>
            <w:r>
              <w:rPr>
                <w:sz w:val="18"/>
              </w:rPr>
              <w:t>3</w:t>
            </w:r>
          </w:p>
        </w:tc>
        <w:tc>
          <w:tcPr>
            <w:tcW w:type="dxa" w:w="855"/>
          </w:tcPr>
          <w:p>
            <w:pPr>
              <w:spacing w:after="40"/>
              <w:jc w:val="center"/>
            </w:pPr>
            <w:r/>
            <w:r>
              <w:rPr>
                <w:sz w:val="18"/>
              </w:rPr>
              <w:t>IHC-A</w:t>
            </w:r>
          </w:p>
        </w:tc>
        <w:tc>
          <w:tcPr>
            <w:tcW w:type="dxa" w:w="855"/>
          </w:tcPr>
          <w:p>
            <w:pPr>
              <w:spacing w:after="40"/>
              <w:jc w:val="center"/>
            </w:pPr>
            <w:r/>
            <w:r>
              <w:rPr>
                <w:sz w:val="18"/>
              </w:rPr>
              <w:t>1</w:t>
            </w:r>
          </w:p>
        </w:tc>
        <w:tc>
          <w:tcPr>
            <w:tcW w:type="dxa" w:w="855"/>
          </w:tcPr>
          <w:p>
            <w:pPr>
              <w:spacing w:after="40"/>
              <w:jc w:val="center"/>
            </w:pPr>
            <w:r/>
            <w:r>
              <w:rPr>
                <w:sz w:val="18"/>
              </w:rPr>
              <w:t>4.7</w:t>
            </w:r>
          </w:p>
        </w:tc>
        <w:tc>
          <w:tcPr>
            <w:tcW w:type="dxa" w:w="855"/>
          </w:tcPr>
          <w:p>
            <w:pPr>
              <w:spacing w:after="40"/>
              <w:jc w:val="center"/>
            </w:pPr>
            <w:r/>
            <w:r>
              <w:rPr>
                <w:sz w:val="18"/>
              </w:rPr>
              <w:t>4.7</w:t>
            </w:r>
          </w:p>
        </w:tc>
        <w:tc>
          <w:tcPr>
            <w:tcW w:type="dxa" w:w="855"/>
          </w:tcPr>
          <w:p>
            <w:pPr>
              <w:spacing w:after="40"/>
              <w:jc w:val="center"/>
            </w:pPr>
            <w:r/>
            <w:r>
              <w:rPr>
                <w:sz w:val="18"/>
              </w:rPr>
              <w:t>4.7</w:t>
            </w:r>
          </w:p>
        </w:tc>
        <w:tc>
          <w:tcPr>
            <w:tcW w:type="dxa" w:w="855"/>
          </w:tcPr>
          <w:p>
            <w:pPr>
              <w:spacing w:after="40"/>
              <w:jc w:val="center"/>
            </w:pPr>
            <w:r/>
            <w:r>
              <w:rPr>
                <w:sz w:val="18"/>
              </w:rPr>
              <w:t>4.7</w:t>
            </w:r>
          </w:p>
        </w:tc>
        <w:tc>
          <w:tcPr>
            <w:tcW w:type="dxa" w:w="855"/>
          </w:tcPr>
          <w:p>
            <w:pPr>
              <w:spacing w:after="40"/>
              <w:jc w:val="center"/>
            </w:pPr>
            <w:r/>
            <w:r>
              <w:rPr>
                <w:sz w:val="18"/>
              </w:rPr>
              <w:t>0.596</w:t>
            </w:r>
          </w:p>
        </w:tc>
        <w:tc>
          <w:tcPr>
            <w:tcW w:type="dxa" w:w="855"/>
          </w:tcPr>
          <w:p>
            <w:pPr>
              <w:spacing w:after="40"/>
              <w:jc w:val="center"/>
            </w:pPr>
            <w:r/>
            <w:r>
              <w:rPr>
                <w:sz w:val="18"/>
              </w:rPr>
              <w:t>0.596</w:t>
            </w:r>
          </w:p>
        </w:tc>
        <w:tc>
          <w:tcPr>
            <w:tcW w:type="dxa" w:w="855"/>
          </w:tcPr>
          <w:p>
            <w:pPr>
              <w:spacing w:after="40"/>
              <w:jc w:val="center"/>
            </w:pPr>
            <w:r/>
            <w:r>
              <w:rPr>
                <w:sz w:val="18"/>
              </w:rPr>
              <w:t>0.596</w:t>
            </w:r>
          </w:p>
        </w:tc>
        <w:tc>
          <w:tcPr>
            <w:tcW w:type="dxa" w:w="855"/>
          </w:tcPr>
          <w:p>
            <w:pPr>
              <w:spacing w:after="40"/>
              <w:jc w:val="center"/>
            </w:pPr>
            <w:r/>
            <w:r>
              <w:rPr>
                <w:sz w:val="18"/>
              </w:rPr>
              <w:t>0.596</w:t>
            </w:r>
          </w:p>
        </w:tc>
      </w:tr>
      <w:tr>
        <w:tc>
          <w:tcPr>
            <w:tcW w:type="dxa" w:w="855"/>
          </w:tcPr>
          <w:p>
            <w:pPr>
              <w:spacing w:after="40"/>
              <w:jc w:val="left"/>
            </w:pPr>
            <w:r/>
            <w:r>
              <w:rPr>
                <w:sz w:val="18"/>
              </w:rPr>
              <w:t>4</w:t>
            </w:r>
          </w:p>
        </w:tc>
        <w:tc>
          <w:tcPr>
            <w:tcW w:type="dxa" w:w="855"/>
          </w:tcPr>
          <w:p>
            <w:pPr>
              <w:spacing w:after="40"/>
              <w:jc w:val="center"/>
            </w:pPr>
            <w:r/>
            <w:r>
              <w:rPr>
                <w:sz w:val="18"/>
              </w:rPr>
              <w:t>Gen</w:t>
            </w:r>
          </w:p>
        </w:tc>
        <w:tc>
          <w:tcPr>
            <w:tcW w:type="dxa" w:w="855"/>
          </w:tcPr>
          <w:p>
            <w:pPr>
              <w:spacing w:after="40"/>
              <w:jc w:val="center"/>
            </w:pPr>
            <w:r/>
            <w:r>
              <w:rPr>
                <w:sz w:val="18"/>
              </w:rPr>
              <w:t>1</w:t>
            </w:r>
          </w:p>
        </w:tc>
        <w:tc>
          <w:tcPr>
            <w:tcW w:type="dxa" w:w="855"/>
          </w:tcPr>
          <w:p>
            <w:pPr>
              <w:spacing w:after="40"/>
              <w:jc w:val="center"/>
            </w:pPr>
            <w:r/>
            <w:r>
              <w:rPr>
                <w:sz w:val="18"/>
              </w:rPr>
              <w:t>6.8</w:t>
            </w:r>
          </w:p>
        </w:tc>
        <w:tc>
          <w:tcPr>
            <w:tcW w:type="dxa" w:w="855"/>
          </w:tcPr>
          <w:p>
            <w:pPr>
              <w:spacing w:after="40"/>
              <w:jc w:val="center"/>
            </w:pPr>
            <w:r/>
            <w:r>
              <w:rPr>
                <w:sz w:val="18"/>
              </w:rPr>
              <w:t>6.8</w:t>
            </w:r>
          </w:p>
        </w:tc>
        <w:tc>
          <w:tcPr>
            <w:tcW w:type="dxa" w:w="855"/>
          </w:tcPr>
          <w:p>
            <w:pPr>
              <w:spacing w:after="40"/>
              <w:jc w:val="center"/>
            </w:pPr>
            <w:r/>
            <w:r>
              <w:rPr>
                <w:sz w:val="18"/>
              </w:rPr>
              <w:t>6.8</w:t>
            </w:r>
          </w:p>
        </w:tc>
        <w:tc>
          <w:tcPr>
            <w:tcW w:type="dxa" w:w="855"/>
          </w:tcPr>
          <w:p>
            <w:pPr>
              <w:spacing w:after="40"/>
              <w:jc w:val="center"/>
            </w:pPr>
            <w:r/>
            <w:r>
              <w:rPr>
                <w:sz w:val="18"/>
              </w:rPr>
              <w:t>6.8</w:t>
            </w:r>
          </w:p>
        </w:tc>
        <w:tc>
          <w:tcPr>
            <w:tcW w:type="dxa" w:w="855"/>
          </w:tcPr>
          <w:p>
            <w:pPr>
              <w:spacing w:after="40"/>
              <w:jc w:val="center"/>
            </w:pPr>
            <w:r/>
            <w:r>
              <w:rPr>
                <w:sz w:val="18"/>
              </w:rPr>
              <w:t>0.661</w:t>
            </w:r>
          </w:p>
        </w:tc>
        <w:tc>
          <w:tcPr>
            <w:tcW w:type="dxa" w:w="855"/>
          </w:tcPr>
          <w:p>
            <w:pPr>
              <w:spacing w:after="40"/>
              <w:jc w:val="center"/>
            </w:pPr>
            <w:r/>
            <w:r>
              <w:rPr>
                <w:sz w:val="18"/>
              </w:rPr>
              <w:t>0.661</w:t>
            </w:r>
          </w:p>
        </w:tc>
        <w:tc>
          <w:tcPr>
            <w:tcW w:type="dxa" w:w="855"/>
          </w:tcPr>
          <w:p>
            <w:pPr>
              <w:spacing w:after="40"/>
              <w:jc w:val="center"/>
            </w:pPr>
            <w:r/>
            <w:r>
              <w:rPr>
                <w:sz w:val="18"/>
              </w:rPr>
              <w:t>0.661</w:t>
            </w:r>
          </w:p>
        </w:tc>
        <w:tc>
          <w:tcPr>
            <w:tcW w:type="dxa" w:w="855"/>
          </w:tcPr>
          <w:p>
            <w:pPr>
              <w:spacing w:after="40"/>
              <w:jc w:val="center"/>
            </w:pPr>
            <w:r/>
            <w:r>
              <w:rPr>
                <w:sz w:val="18"/>
              </w:rPr>
              <w:t>0.661</w:t>
            </w:r>
          </w:p>
        </w:tc>
      </w:tr>
      <w:tr>
        <w:tc>
          <w:tcPr>
            <w:tcW w:type="dxa" w:w="855"/>
          </w:tcPr>
          <w:p>
            <w:pPr>
              <w:spacing w:after="40"/>
              <w:jc w:val="left"/>
            </w:pPr>
            <w:r/>
            <w:r>
              <w:rPr>
                <w:sz w:val="18"/>
              </w:rPr>
              <w:t>5</w:t>
            </w:r>
          </w:p>
        </w:tc>
        <w:tc>
          <w:tcPr>
            <w:tcW w:type="dxa" w:w="855"/>
          </w:tcPr>
          <w:p>
            <w:pPr>
              <w:spacing w:after="40"/>
              <w:jc w:val="center"/>
            </w:pPr>
            <w:r/>
            <w:r>
              <w:rPr>
                <w:sz w:val="18"/>
              </w:rPr>
              <w:t>Rad</w:t>
            </w:r>
          </w:p>
        </w:tc>
        <w:tc>
          <w:tcPr>
            <w:tcW w:type="dxa" w:w="855"/>
          </w:tcPr>
          <w:p>
            <w:pPr>
              <w:spacing w:after="40"/>
              <w:jc w:val="center"/>
            </w:pPr>
            <w:r/>
            <w:r>
              <w:rPr>
                <w:sz w:val="18"/>
              </w:rPr>
              <w:t>3</w:t>
            </w:r>
          </w:p>
        </w:tc>
        <w:tc>
          <w:tcPr>
            <w:tcW w:type="dxa" w:w="855"/>
          </w:tcPr>
          <w:p>
            <w:pPr>
              <w:spacing w:after="40"/>
              <w:jc w:val="center"/>
            </w:pPr>
            <w:r/>
            <w:r>
              <w:rPr>
                <w:sz w:val="18"/>
              </w:rPr>
              <w:t>8.4</w:t>
            </w:r>
          </w:p>
        </w:tc>
        <w:tc>
          <w:tcPr>
            <w:tcW w:type="dxa" w:w="855"/>
          </w:tcPr>
          <w:p>
            <w:pPr>
              <w:spacing w:after="40"/>
              <w:jc w:val="center"/>
            </w:pPr>
            <w:r/>
            <w:r>
              <w:rPr>
                <w:sz w:val="18"/>
              </w:rPr>
              <w:t>8.7</w:t>
            </w:r>
          </w:p>
        </w:tc>
        <w:tc>
          <w:tcPr>
            <w:tcW w:type="dxa" w:w="855"/>
          </w:tcPr>
          <w:p>
            <w:pPr>
              <w:spacing w:after="40"/>
              <w:jc w:val="center"/>
            </w:pPr>
            <w:r/>
            <w:r>
              <w:rPr>
                <w:sz w:val="18"/>
              </w:rPr>
              <w:t>8.4</w:t>
            </w:r>
          </w:p>
        </w:tc>
        <w:tc>
          <w:tcPr>
            <w:tcW w:type="dxa" w:w="855"/>
          </w:tcPr>
          <w:p>
            <w:pPr>
              <w:spacing w:after="40"/>
              <w:jc w:val="center"/>
            </w:pPr>
            <w:r/>
            <w:r>
              <w:rPr>
                <w:sz w:val="18"/>
              </w:rPr>
              <w:t>8.7</w:t>
            </w:r>
          </w:p>
        </w:tc>
        <w:tc>
          <w:tcPr>
            <w:tcW w:type="dxa" w:w="855"/>
          </w:tcPr>
          <w:p>
            <w:pPr>
              <w:spacing w:after="40"/>
              <w:jc w:val="center"/>
            </w:pPr>
            <w:r/>
            <w:r>
              <w:rPr>
                <w:sz w:val="18"/>
              </w:rPr>
              <w:t>0.629</w:t>
            </w:r>
          </w:p>
        </w:tc>
        <w:tc>
          <w:tcPr>
            <w:tcW w:type="dxa" w:w="855"/>
          </w:tcPr>
          <w:p>
            <w:pPr>
              <w:spacing w:after="40"/>
              <w:jc w:val="center"/>
            </w:pPr>
            <w:r/>
            <w:r>
              <w:rPr>
                <w:sz w:val="18"/>
              </w:rPr>
              <w:t>0.636</w:t>
            </w:r>
          </w:p>
        </w:tc>
        <w:tc>
          <w:tcPr>
            <w:tcW w:type="dxa" w:w="855"/>
          </w:tcPr>
          <w:p>
            <w:pPr>
              <w:spacing w:after="40"/>
              <w:jc w:val="center"/>
            </w:pPr>
            <w:r/>
            <w:r>
              <w:rPr>
                <w:sz w:val="18"/>
              </w:rPr>
              <w:t>0.629</w:t>
            </w:r>
          </w:p>
        </w:tc>
        <w:tc>
          <w:tcPr>
            <w:tcW w:type="dxa" w:w="855"/>
          </w:tcPr>
          <w:p>
            <w:pPr>
              <w:spacing w:after="40"/>
              <w:jc w:val="center"/>
            </w:pPr>
            <w:r/>
            <w:r>
              <w:rPr>
                <w:sz w:val="18"/>
              </w:rPr>
              <w:t>0.636</w:t>
            </w:r>
          </w:p>
        </w:tc>
      </w:tr>
      <w:tr>
        <w:tc>
          <w:tcPr>
            <w:tcW w:type="dxa" w:w="855"/>
          </w:tcPr>
          <w:p>
            <w:pPr>
              <w:spacing w:after="40"/>
              <w:jc w:val="left"/>
            </w:pPr>
            <w:r/>
            <w:r>
              <w:rPr>
                <w:sz w:val="18"/>
              </w:rPr>
              <w:t>6</w:t>
            </w:r>
          </w:p>
        </w:tc>
        <w:tc>
          <w:tcPr>
            <w:tcW w:type="dxa" w:w="855"/>
          </w:tcPr>
          <w:p>
            <w:pPr>
              <w:spacing w:after="40"/>
              <w:jc w:val="center"/>
            </w:pPr>
            <w:r/>
            <w:r>
              <w:rPr>
                <w:sz w:val="18"/>
              </w:rPr>
              <w:t>Rad-LU</w:t>
            </w:r>
          </w:p>
        </w:tc>
        <w:tc>
          <w:tcPr>
            <w:tcW w:type="dxa" w:w="855"/>
          </w:tcPr>
          <w:p>
            <w:pPr>
              <w:spacing w:after="40"/>
              <w:jc w:val="center"/>
            </w:pPr>
            <w:r/>
            <w:r>
              <w:rPr>
                <w:sz w:val="18"/>
              </w:rPr>
              <w:t>4</w:t>
            </w:r>
          </w:p>
        </w:tc>
        <w:tc>
          <w:tcPr>
            <w:tcW w:type="dxa" w:w="855"/>
          </w:tcPr>
          <w:p>
            <w:pPr>
              <w:spacing w:after="40"/>
              <w:jc w:val="center"/>
            </w:pPr>
            <w:r/>
            <w:r>
              <w:rPr>
                <w:sz w:val="18"/>
              </w:rPr>
              <w:t>5.1</w:t>
            </w:r>
          </w:p>
        </w:tc>
        <w:tc>
          <w:tcPr>
            <w:tcW w:type="dxa" w:w="855"/>
          </w:tcPr>
          <w:p>
            <w:pPr>
              <w:spacing w:after="40"/>
              <w:jc w:val="center"/>
            </w:pPr>
            <w:r/>
            <w:r>
              <w:rPr>
                <w:sz w:val="18"/>
              </w:rPr>
              <w:t>5.8</w:t>
            </w:r>
          </w:p>
        </w:tc>
        <w:tc>
          <w:tcPr>
            <w:tcW w:type="dxa" w:w="855"/>
          </w:tcPr>
          <w:p>
            <w:pPr>
              <w:spacing w:after="40"/>
              <w:jc w:val="center"/>
            </w:pPr>
            <w:r/>
            <w:r>
              <w:rPr>
                <w:sz w:val="18"/>
              </w:rPr>
              <w:t>5.1</w:t>
            </w:r>
          </w:p>
        </w:tc>
        <w:tc>
          <w:tcPr>
            <w:tcW w:type="dxa" w:w="855"/>
          </w:tcPr>
          <w:p>
            <w:pPr>
              <w:spacing w:after="40"/>
              <w:jc w:val="center"/>
            </w:pPr>
            <w:r/>
            <w:r>
              <w:rPr>
                <w:sz w:val="18"/>
              </w:rPr>
              <w:t>5.8</w:t>
            </w:r>
          </w:p>
        </w:tc>
        <w:tc>
          <w:tcPr>
            <w:tcW w:type="dxa" w:w="855"/>
          </w:tcPr>
          <w:p>
            <w:pPr>
              <w:spacing w:after="40"/>
              <w:jc w:val="center"/>
            </w:pPr>
            <w:r/>
            <w:r>
              <w:rPr>
                <w:sz w:val="18"/>
              </w:rPr>
              <w:t>0.606</w:t>
            </w:r>
          </w:p>
        </w:tc>
        <w:tc>
          <w:tcPr>
            <w:tcW w:type="dxa" w:w="855"/>
          </w:tcPr>
          <w:p>
            <w:pPr>
              <w:spacing w:after="40"/>
              <w:jc w:val="center"/>
            </w:pPr>
            <w:r/>
            <w:r>
              <w:rPr>
                <w:sz w:val="18"/>
              </w:rPr>
              <w:t>0.610</w:t>
            </w:r>
          </w:p>
        </w:tc>
        <w:tc>
          <w:tcPr>
            <w:tcW w:type="dxa" w:w="855"/>
          </w:tcPr>
          <w:p>
            <w:pPr>
              <w:spacing w:after="40"/>
              <w:jc w:val="center"/>
            </w:pPr>
            <w:r/>
            <w:r>
              <w:rPr>
                <w:sz w:val="18"/>
              </w:rPr>
              <w:t>0.606</w:t>
            </w:r>
          </w:p>
        </w:tc>
        <w:tc>
          <w:tcPr>
            <w:tcW w:type="dxa" w:w="855"/>
          </w:tcPr>
          <w:p>
            <w:pPr>
              <w:spacing w:after="40"/>
              <w:jc w:val="center"/>
            </w:pPr>
            <w:r/>
            <w:r>
              <w:rPr>
                <w:sz w:val="18"/>
              </w:rPr>
              <w:t>0.610</w:t>
            </w:r>
          </w:p>
        </w:tc>
      </w:tr>
      <w:tr>
        <w:tc>
          <w:tcPr>
            <w:tcW w:type="dxa" w:w="855"/>
          </w:tcPr>
          <w:p>
            <w:pPr>
              <w:spacing w:after="40"/>
              <w:jc w:val="left"/>
            </w:pPr>
            <w:r/>
            <w:r>
              <w:rPr>
                <w:sz w:val="18"/>
              </w:rPr>
              <w:t>7</w:t>
            </w:r>
          </w:p>
        </w:tc>
        <w:tc>
          <w:tcPr>
            <w:tcW w:type="dxa" w:w="855"/>
          </w:tcPr>
          <w:p>
            <w:pPr>
              <w:spacing w:after="40"/>
              <w:jc w:val="center"/>
            </w:pPr>
            <w:r/>
            <w:r>
              <w:rPr>
                <w:sz w:val="18"/>
              </w:rPr>
              <w:t>TMB+PDL1</w:t>
            </w:r>
          </w:p>
        </w:tc>
        <w:tc>
          <w:tcPr>
            <w:tcW w:type="dxa" w:w="855"/>
          </w:tcPr>
          <w:p>
            <w:pPr>
              <w:spacing w:after="40"/>
              <w:jc w:val="center"/>
            </w:pPr>
            <w:r/>
            <w:r>
              <w:rPr>
                <w:sz w:val="18"/>
              </w:rPr>
              <w:t>2</w:t>
            </w:r>
          </w:p>
        </w:tc>
        <w:tc>
          <w:tcPr>
            <w:tcW w:type="dxa" w:w="855"/>
          </w:tcPr>
          <w:p>
            <w:pPr>
              <w:spacing w:after="40"/>
              <w:jc w:val="center"/>
            </w:pPr>
            <w:r/>
            <w:r>
              <w:rPr>
                <w:sz w:val="18"/>
              </w:rPr>
              <w:t>16.6</w:t>
            </w:r>
          </w:p>
        </w:tc>
        <w:tc>
          <w:tcPr>
            <w:tcW w:type="dxa" w:w="855"/>
          </w:tcPr>
          <w:p>
            <w:pPr>
              <w:spacing w:after="40"/>
              <w:jc w:val="center"/>
            </w:pPr>
            <w:r/>
            <w:r>
              <w:rPr>
                <w:sz w:val="18"/>
              </w:rPr>
              <w:t>32.3</w:t>
            </w:r>
          </w:p>
        </w:tc>
        <w:tc>
          <w:tcPr>
            <w:tcW w:type="dxa" w:w="855"/>
          </w:tcPr>
          <w:p>
            <w:pPr>
              <w:spacing w:after="40"/>
              <w:jc w:val="center"/>
            </w:pPr>
            <w:r/>
            <w:r>
              <w:rPr>
                <w:sz w:val="18"/>
              </w:rPr>
              <w:t>16.6</w:t>
            </w:r>
          </w:p>
        </w:tc>
        <w:tc>
          <w:tcPr>
            <w:tcW w:type="dxa" w:w="855"/>
          </w:tcPr>
          <w:p>
            <w:pPr>
              <w:spacing w:after="40"/>
              <w:jc w:val="center"/>
            </w:pPr>
            <w:r/>
            <w:r>
              <w:rPr>
                <w:sz w:val="18"/>
              </w:rPr>
              <w:t>32.3</w:t>
            </w:r>
          </w:p>
        </w:tc>
        <w:tc>
          <w:tcPr>
            <w:tcW w:type="dxa" w:w="855"/>
          </w:tcPr>
          <w:p>
            <w:pPr>
              <w:spacing w:after="40"/>
              <w:jc w:val="center"/>
            </w:pPr>
            <w:r/>
            <w:r>
              <w:rPr>
                <w:sz w:val="18"/>
              </w:rPr>
              <w:t>0.661</w:t>
            </w:r>
          </w:p>
        </w:tc>
        <w:tc>
          <w:tcPr>
            <w:tcW w:type="dxa" w:w="855"/>
          </w:tcPr>
          <w:p>
            <w:pPr>
              <w:spacing w:after="40"/>
              <w:jc w:val="center"/>
            </w:pPr>
            <w:r/>
            <w:r>
              <w:rPr>
                <w:sz w:val="18"/>
              </w:rPr>
              <w:t>0.617</w:t>
            </w:r>
          </w:p>
        </w:tc>
        <w:tc>
          <w:tcPr>
            <w:tcW w:type="dxa" w:w="855"/>
          </w:tcPr>
          <w:p>
            <w:pPr>
              <w:spacing w:after="40"/>
              <w:jc w:val="center"/>
            </w:pPr>
            <w:r/>
            <w:r>
              <w:rPr>
                <w:sz w:val="18"/>
              </w:rPr>
              <w:t>0.661</w:t>
            </w:r>
          </w:p>
        </w:tc>
        <w:tc>
          <w:tcPr>
            <w:tcW w:type="dxa" w:w="855"/>
          </w:tcPr>
          <w:p>
            <w:pPr>
              <w:spacing w:after="40"/>
              <w:jc w:val="center"/>
            </w:pPr>
            <w:r/>
            <w:r>
              <w:rPr>
                <w:sz w:val="18"/>
              </w:rPr>
              <w:t>0.617</w:t>
            </w:r>
          </w:p>
        </w:tc>
      </w:tr>
      <w:tr>
        <w:tc>
          <w:tcPr>
            <w:tcW w:type="dxa" w:w="855"/>
          </w:tcPr>
          <w:p>
            <w:pPr>
              <w:spacing w:after="40"/>
              <w:jc w:val="left"/>
            </w:pPr>
            <w:r/>
            <w:r>
              <w:rPr>
                <w:sz w:val="18"/>
              </w:rPr>
              <w:t>8</w:t>
            </w:r>
          </w:p>
        </w:tc>
        <w:tc>
          <w:tcPr>
            <w:tcW w:type="dxa" w:w="855"/>
          </w:tcPr>
          <w:p>
            <w:pPr>
              <w:spacing w:after="40"/>
              <w:jc w:val="center"/>
            </w:pPr>
            <w:r/>
            <w:r>
              <w:rPr>
                <w:sz w:val="18"/>
              </w:rPr>
              <w:t>PDL1+Gen (BM4)</w:t>
            </w:r>
          </w:p>
        </w:tc>
        <w:tc>
          <w:tcPr>
            <w:tcW w:type="dxa" w:w="855"/>
          </w:tcPr>
          <w:p>
            <w:pPr>
              <w:spacing w:after="40"/>
              <w:jc w:val="center"/>
            </w:pPr>
            <w:r/>
            <w:r>
              <w:rPr>
                <w:sz w:val="18"/>
              </w:rPr>
              <w:t>2</w:t>
            </w:r>
          </w:p>
        </w:tc>
        <w:tc>
          <w:tcPr>
            <w:tcW w:type="dxa" w:w="855"/>
          </w:tcPr>
          <w:p>
            <w:pPr>
              <w:spacing w:after="40"/>
              <w:jc w:val="center"/>
            </w:pPr>
            <w:r/>
            <w:r>
              <w:rPr>
                <w:sz w:val="18"/>
              </w:rPr>
              <w:t>23.5</w:t>
            </w:r>
          </w:p>
        </w:tc>
        <w:tc>
          <w:tcPr>
            <w:tcW w:type="dxa" w:w="855"/>
          </w:tcPr>
          <w:p>
            <w:pPr>
              <w:spacing w:after="40"/>
              <w:jc w:val="center"/>
            </w:pPr>
            <w:r/>
            <w:r>
              <w:rPr>
                <w:sz w:val="18"/>
              </w:rPr>
              <w:t>22.2</w:t>
            </w:r>
          </w:p>
        </w:tc>
        <w:tc>
          <w:tcPr>
            <w:tcW w:type="dxa" w:w="855"/>
          </w:tcPr>
          <w:p>
            <w:pPr>
              <w:spacing w:after="40"/>
              <w:jc w:val="center"/>
            </w:pPr>
            <w:r/>
            <w:r>
              <w:rPr>
                <w:sz w:val="18"/>
              </w:rPr>
              <w:t>23.5</w:t>
            </w:r>
          </w:p>
        </w:tc>
        <w:tc>
          <w:tcPr>
            <w:tcW w:type="dxa" w:w="855"/>
          </w:tcPr>
          <w:p>
            <w:pPr>
              <w:spacing w:after="40"/>
              <w:jc w:val="center"/>
            </w:pPr>
            <w:r/>
            <w:r>
              <w:rPr>
                <w:sz w:val="18"/>
              </w:rPr>
              <w:t>22.2</w:t>
            </w:r>
          </w:p>
        </w:tc>
        <w:tc>
          <w:tcPr>
            <w:tcW w:type="dxa" w:w="855"/>
          </w:tcPr>
          <w:p>
            <w:pPr>
              <w:spacing w:after="40"/>
              <w:jc w:val="center"/>
            </w:pPr>
            <w:r/>
            <w:r>
              <w:rPr>
                <w:sz w:val="18"/>
              </w:rPr>
              <w:t>0.676</w:t>
            </w:r>
          </w:p>
        </w:tc>
        <w:tc>
          <w:tcPr>
            <w:tcW w:type="dxa" w:w="855"/>
          </w:tcPr>
          <w:p>
            <w:pPr>
              <w:spacing w:after="40"/>
              <w:jc w:val="center"/>
            </w:pPr>
            <w:r/>
            <w:r>
              <w:rPr>
                <w:sz w:val="18"/>
              </w:rPr>
              <w:t>0.678</w:t>
            </w:r>
          </w:p>
        </w:tc>
        <w:tc>
          <w:tcPr>
            <w:tcW w:type="dxa" w:w="855"/>
          </w:tcPr>
          <w:p>
            <w:pPr>
              <w:spacing w:after="40"/>
              <w:jc w:val="center"/>
            </w:pPr>
            <w:r/>
            <w:r>
              <w:rPr>
                <w:sz w:val="18"/>
              </w:rPr>
              <w:t>0.676</w:t>
            </w:r>
          </w:p>
        </w:tc>
        <w:tc>
          <w:tcPr>
            <w:tcW w:type="dxa" w:w="855"/>
          </w:tcPr>
          <w:p>
            <w:pPr>
              <w:spacing w:after="40"/>
              <w:jc w:val="center"/>
            </w:pPr>
            <w:r/>
            <w:r>
              <w:rPr>
                <w:sz w:val="18"/>
              </w:rPr>
              <w:t>0.678</w:t>
            </w:r>
          </w:p>
        </w:tc>
      </w:tr>
      <w:tr>
        <w:tc>
          <w:tcPr>
            <w:tcW w:type="dxa" w:w="855"/>
          </w:tcPr>
          <w:p>
            <w:pPr>
              <w:spacing w:after="40"/>
              <w:jc w:val="left"/>
            </w:pPr>
            <w:r/>
            <w:r>
              <w:rPr>
                <w:sz w:val="18"/>
              </w:rPr>
              <w:t>9</w:t>
            </w:r>
          </w:p>
        </w:tc>
        <w:tc>
          <w:tcPr>
            <w:tcW w:type="dxa" w:w="855"/>
          </w:tcPr>
          <w:p>
            <w:pPr>
              <w:spacing w:after="40"/>
              <w:jc w:val="center"/>
            </w:pPr>
            <w:r/>
            <w:r>
              <w:rPr>
                <w:sz w:val="18"/>
              </w:rPr>
              <w:t>Rad+IHC-A</w:t>
            </w:r>
          </w:p>
        </w:tc>
        <w:tc>
          <w:tcPr>
            <w:tcW w:type="dxa" w:w="855"/>
          </w:tcPr>
          <w:p>
            <w:pPr>
              <w:spacing w:after="40"/>
              <w:jc w:val="center"/>
            </w:pPr>
            <w:r/>
            <w:r>
              <w:rPr>
                <w:sz w:val="18"/>
              </w:rPr>
              <w:t>4</w:t>
            </w:r>
          </w:p>
        </w:tc>
        <w:tc>
          <w:tcPr>
            <w:tcW w:type="dxa" w:w="855"/>
          </w:tcPr>
          <w:p>
            <w:pPr>
              <w:spacing w:after="40"/>
              <w:jc w:val="center"/>
            </w:pPr>
            <w:r/>
            <w:r>
              <w:rPr>
                <w:sz w:val="18"/>
              </w:rPr>
              <w:t>7.4</w:t>
            </w:r>
          </w:p>
        </w:tc>
        <w:tc>
          <w:tcPr>
            <w:tcW w:type="dxa" w:w="855"/>
          </w:tcPr>
          <w:p>
            <w:pPr>
              <w:spacing w:after="40"/>
              <w:jc w:val="center"/>
            </w:pPr>
            <w:r/>
            <w:r>
              <w:rPr>
                <w:sz w:val="18"/>
              </w:rPr>
              <w:t>6.8</w:t>
            </w:r>
          </w:p>
        </w:tc>
        <w:tc>
          <w:tcPr>
            <w:tcW w:type="dxa" w:w="855"/>
          </w:tcPr>
          <w:p>
            <w:pPr>
              <w:spacing w:after="40"/>
              <w:jc w:val="center"/>
            </w:pPr>
            <w:r/>
            <w:r>
              <w:rPr>
                <w:sz w:val="18"/>
              </w:rPr>
              <w:t>7.4</w:t>
            </w:r>
          </w:p>
        </w:tc>
        <w:tc>
          <w:tcPr>
            <w:tcW w:type="dxa" w:w="855"/>
          </w:tcPr>
          <w:p>
            <w:pPr>
              <w:spacing w:after="40"/>
              <w:jc w:val="center"/>
            </w:pPr>
            <w:r/>
            <w:r>
              <w:rPr>
                <w:sz w:val="18"/>
              </w:rPr>
              <w:t>6.8</w:t>
            </w:r>
          </w:p>
        </w:tc>
        <w:tc>
          <w:tcPr>
            <w:tcW w:type="dxa" w:w="855"/>
          </w:tcPr>
          <w:p>
            <w:pPr>
              <w:spacing w:after="40"/>
              <w:jc w:val="center"/>
            </w:pPr>
            <w:r/>
            <w:r>
              <w:rPr>
                <w:sz w:val="18"/>
              </w:rPr>
              <w:t>0.623</w:t>
            </w:r>
          </w:p>
        </w:tc>
        <w:tc>
          <w:tcPr>
            <w:tcW w:type="dxa" w:w="855"/>
          </w:tcPr>
          <w:p>
            <w:pPr>
              <w:spacing w:after="40"/>
              <w:jc w:val="center"/>
            </w:pPr>
            <w:r/>
            <w:r>
              <w:rPr>
                <w:sz w:val="18"/>
              </w:rPr>
              <w:t>0.610</w:t>
            </w:r>
          </w:p>
        </w:tc>
        <w:tc>
          <w:tcPr>
            <w:tcW w:type="dxa" w:w="855"/>
          </w:tcPr>
          <w:p>
            <w:pPr>
              <w:spacing w:after="40"/>
              <w:jc w:val="center"/>
            </w:pPr>
            <w:r/>
            <w:r>
              <w:rPr>
                <w:sz w:val="18"/>
              </w:rPr>
              <w:t>0.623</w:t>
            </w:r>
          </w:p>
        </w:tc>
        <w:tc>
          <w:tcPr>
            <w:tcW w:type="dxa" w:w="855"/>
          </w:tcPr>
          <w:p>
            <w:pPr>
              <w:spacing w:after="40"/>
              <w:jc w:val="center"/>
            </w:pPr>
            <w:r/>
            <w:r>
              <w:rPr>
                <w:sz w:val="18"/>
              </w:rPr>
              <w:t>0.610</w:t>
            </w:r>
          </w:p>
        </w:tc>
      </w:tr>
      <w:tr>
        <w:tc>
          <w:tcPr>
            <w:tcW w:type="dxa" w:w="855"/>
          </w:tcPr>
          <w:p>
            <w:pPr>
              <w:spacing w:after="40"/>
              <w:jc w:val="left"/>
            </w:pPr>
            <w:r/>
            <w:r>
              <w:rPr>
                <w:sz w:val="18"/>
              </w:rPr>
              <w:t>10</w:t>
            </w:r>
          </w:p>
        </w:tc>
        <w:tc>
          <w:tcPr>
            <w:tcW w:type="dxa" w:w="855"/>
          </w:tcPr>
          <w:p>
            <w:pPr>
              <w:spacing w:after="40"/>
              <w:jc w:val="center"/>
            </w:pPr>
            <w:r/>
            <w:r>
              <w:rPr>
                <w:sz w:val="18"/>
              </w:rPr>
              <w:t>Rad+IHC-G</w:t>
            </w:r>
          </w:p>
        </w:tc>
        <w:tc>
          <w:tcPr>
            <w:tcW w:type="dxa" w:w="855"/>
          </w:tcPr>
          <w:p>
            <w:pPr>
              <w:spacing w:after="40"/>
              <w:jc w:val="center"/>
            </w:pPr>
            <w:r/>
            <w:r>
              <w:rPr>
                <w:sz w:val="18"/>
              </w:rPr>
              <w:t>4</w:t>
            </w:r>
          </w:p>
        </w:tc>
        <w:tc>
          <w:tcPr>
            <w:tcW w:type="dxa" w:w="855"/>
          </w:tcPr>
          <w:p>
            <w:pPr>
              <w:spacing w:after="40"/>
              <w:jc w:val="center"/>
            </w:pPr>
            <w:r/>
            <w:r>
              <w:rPr>
                <w:sz w:val="18"/>
              </w:rPr>
              <w:t>6.7</w:t>
            </w:r>
          </w:p>
        </w:tc>
        <w:tc>
          <w:tcPr>
            <w:tcW w:type="dxa" w:w="855"/>
          </w:tcPr>
          <w:p>
            <w:pPr>
              <w:spacing w:after="40"/>
              <w:jc w:val="center"/>
            </w:pPr>
            <w:r/>
            <w:r>
              <w:rPr>
                <w:sz w:val="18"/>
              </w:rPr>
              <w:t>5.8</w:t>
            </w:r>
          </w:p>
        </w:tc>
        <w:tc>
          <w:tcPr>
            <w:tcW w:type="dxa" w:w="855"/>
          </w:tcPr>
          <w:p>
            <w:pPr>
              <w:spacing w:after="40"/>
              <w:jc w:val="center"/>
            </w:pPr>
            <w:r/>
            <w:r>
              <w:rPr>
                <w:sz w:val="18"/>
              </w:rPr>
              <w:t>6.7</w:t>
            </w:r>
          </w:p>
        </w:tc>
        <w:tc>
          <w:tcPr>
            <w:tcW w:type="dxa" w:w="855"/>
          </w:tcPr>
          <w:p>
            <w:pPr>
              <w:spacing w:after="40"/>
              <w:jc w:val="center"/>
            </w:pPr>
            <w:r/>
            <w:r>
              <w:rPr>
                <w:sz w:val="18"/>
              </w:rPr>
              <w:t>5.8</w:t>
            </w:r>
          </w:p>
        </w:tc>
        <w:tc>
          <w:tcPr>
            <w:tcW w:type="dxa" w:w="855"/>
          </w:tcPr>
          <w:p>
            <w:pPr>
              <w:spacing w:after="40"/>
              <w:jc w:val="center"/>
            </w:pPr>
            <w:r/>
            <w:r>
              <w:rPr>
                <w:sz w:val="18"/>
              </w:rPr>
              <w:t>0.613</w:t>
            </w:r>
          </w:p>
        </w:tc>
        <w:tc>
          <w:tcPr>
            <w:tcW w:type="dxa" w:w="855"/>
          </w:tcPr>
          <w:p>
            <w:pPr>
              <w:spacing w:after="40"/>
              <w:jc w:val="center"/>
            </w:pPr>
            <w:r/>
            <w:r>
              <w:rPr>
                <w:sz w:val="18"/>
              </w:rPr>
              <w:t>0.612</w:t>
            </w:r>
          </w:p>
        </w:tc>
        <w:tc>
          <w:tcPr>
            <w:tcW w:type="dxa" w:w="855"/>
          </w:tcPr>
          <w:p>
            <w:pPr>
              <w:spacing w:after="40"/>
              <w:jc w:val="center"/>
            </w:pPr>
            <w:r/>
            <w:r>
              <w:rPr>
                <w:sz w:val="18"/>
              </w:rPr>
              <w:t>0.613</w:t>
            </w:r>
          </w:p>
        </w:tc>
        <w:tc>
          <w:tcPr>
            <w:tcW w:type="dxa" w:w="855"/>
          </w:tcPr>
          <w:p>
            <w:pPr>
              <w:spacing w:after="40"/>
              <w:jc w:val="center"/>
            </w:pPr>
            <w:r/>
            <w:r>
              <w:rPr>
                <w:sz w:val="18"/>
              </w:rPr>
              <w:t>0.612</w:t>
            </w:r>
          </w:p>
        </w:tc>
      </w:tr>
      <w:tr>
        <w:tc>
          <w:tcPr>
            <w:tcW w:type="dxa" w:w="855"/>
          </w:tcPr>
          <w:p>
            <w:pPr>
              <w:spacing w:after="40"/>
              <w:jc w:val="left"/>
            </w:pPr>
            <w:r/>
            <w:r>
              <w:rPr>
                <w:sz w:val="18"/>
              </w:rPr>
              <w:t>11</w:t>
            </w:r>
          </w:p>
        </w:tc>
        <w:tc>
          <w:tcPr>
            <w:tcW w:type="dxa" w:w="855"/>
          </w:tcPr>
          <w:p>
            <w:pPr>
              <w:spacing w:after="40"/>
              <w:jc w:val="center"/>
            </w:pPr>
            <w:r/>
            <w:r>
              <w:rPr>
                <w:sz w:val="18"/>
              </w:rPr>
              <w:t>Rad+Gen (BM3)</w:t>
            </w:r>
          </w:p>
        </w:tc>
        <w:tc>
          <w:tcPr>
            <w:tcW w:type="dxa" w:w="855"/>
          </w:tcPr>
          <w:p>
            <w:pPr>
              <w:spacing w:after="40"/>
              <w:jc w:val="center"/>
            </w:pPr>
            <w:r/>
            <w:r>
              <w:rPr>
                <w:sz w:val="18"/>
              </w:rPr>
              <w:t>4</w:t>
            </w:r>
          </w:p>
        </w:tc>
        <w:tc>
          <w:tcPr>
            <w:tcW w:type="dxa" w:w="855"/>
          </w:tcPr>
          <w:p>
            <w:pPr>
              <w:spacing w:after="40"/>
              <w:jc w:val="center"/>
            </w:pPr>
            <w:r/>
            <w:r>
              <w:rPr>
                <w:sz w:val="18"/>
              </w:rPr>
              <w:t>13.0</w:t>
            </w:r>
          </w:p>
        </w:tc>
        <w:tc>
          <w:tcPr>
            <w:tcW w:type="dxa" w:w="855"/>
          </w:tcPr>
          <w:p>
            <w:pPr>
              <w:spacing w:after="40"/>
              <w:jc w:val="center"/>
            </w:pPr>
            <w:r/>
            <w:r>
              <w:rPr>
                <w:sz w:val="18"/>
              </w:rPr>
              <w:t>13.1</w:t>
            </w:r>
          </w:p>
        </w:tc>
        <w:tc>
          <w:tcPr>
            <w:tcW w:type="dxa" w:w="855"/>
          </w:tcPr>
          <w:p>
            <w:pPr>
              <w:spacing w:after="40"/>
              <w:jc w:val="center"/>
            </w:pPr>
            <w:r/>
            <w:r>
              <w:rPr>
                <w:sz w:val="18"/>
              </w:rPr>
              <w:t>13.0</w:t>
            </w:r>
          </w:p>
        </w:tc>
        <w:tc>
          <w:tcPr>
            <w:tcW w:type="dxa" w:w="855"/>
          </w:tcPr>
          <w:p>
            <w:pPr>
              <w:spacing w:after="40"/>
              <w:jc w:val="center"/>
            </w:pPr>
            <w:r/>
            <w:r>
              <w:rPr>
                <w:sz w:val="18"/>
              </w:rPr>
              <w:t>13.1</w:t>
            </w:r>
          </w:p>
        </w:tc>
        <w:tc>
          <w:tcPr>
            <w:tcW w:type="dxa" w:w="855"/>
          </w:tcPr>
          <w:p>
            <w:pPr>
              <w:spacing w:after="40"/>
              <w:jc w:val="center"/>
            </w:pPr>
            <w:r/>
            <w:r>
              <w:rPr>
                <w:sz w:val="18"/>
              </w:rPr>
              <w:t>0.683</w:t>
            </w:r>
          </w:p>
        </w:tc>
        <w:tc>
          <w:tcPr>
            <w:tcW w:type="dxa" w:w="855"/>
          </w:tcPr>
          <w:p>
            <w:pPr>
              <w:spacing w:after="40"/>
              <w:jc w:val="center"/>
            </w:pPr>
            <w:r/>
            <w:r>
              <w:rPr>
                <w:sz w:val="18"/>
              </w:rPr>
              <w:t>0.682</w:t>
            </w:r>
          </w:p>
        </w:tc>
        <w:tc>
          <w:tcPr>
            <w:tcW w:type="dxa" w:w="855"/>
          </w:tcPr>
          <w:p>
            <w:pPr>
              <w:spacing w:after="40"/>
              <w:jc w:val="center"/>
            </w:pPr>
            <w:r/>
            <w:r>
              <w:rPr>
                <w:sz w:val="18"/>
              </w:rPr>
              <w:t>0.683</w:t>
            </w:r>
          </w:p>
        </w:tc>
        <w:tc>
          <w:tcPr>
            <w:tcW w:type="dxa" w:w="855"/>
          </w:tcPr>
          <w:p>
            <w:pPr>
              <w:spacing w:after="40"/>
              <w:jc w:val="center"/>
            </w:pPr>
            <w:r/>
            <w:r>
              <w:rPr>
                <w:sz w:val="18"/>
              </w:rPr>
              <w:t>0.682</w:t>
            </w:r>
          </w:p>
        </w:tc>
      </w:tr>
      <w:tr>
        <w:tc>
          <w:tcPr>
            <w:tcW w:type="dxa" w:w="855"/>
          </w:tcPr>
          <w:p>
            <w:pPr>
              <w:spacing w:after="40"/>
              <w:jc w:val="left"/>
            </w:pPr>
            <w:r/>
            <w:r>
              <w:rPr>
                <w:sz w:val="18"/>
              </w:rPr>
              <w:t>12</w:t>
            </w:r>
          </w:p>
        </w:tc>
        <w:tc>
          <w:tcPr>
            <w:tcW w:type="dxa" w:w="855"/>
          </w:tcPr>
          <w:p>
            <w:pPr>
              <w:spacing w:after="40"/>
              <w:jc w:val="center"/>
            </w:pPr>
            <w:r/>
            <w:r>
              <w:rPr>
                <w:sz w:val="18"/>
              </w:rPr>
              <w:t>IHC-A+Gen</w:t>
            </w:r>
          </w:p>
        </w:tc>
        <w:tc>
          <w:tcPr>
            <w:tcW w:type="dxa" w:w="855"/>
          </w:tcPr>
          <w:p>
            <w:pPr>
              <w:spacing w:after="40"/>
              <w:jc w:val="center"/>
            </w:pPr>
            <w:r/>
            <w:r>
              <w:rPr>
                <w:sz w:val="18"/>
              </w:rPr>
              <w:t>2</w:t>
            </w:r>
          </w:p>
        </w:tc>
        <w:tc>
          <w:tcPr>
            <w:tcW w:type="dxa" w:w="855"/>
          </w:tcPr>
          <w:p>
            <w:pPr>
              <w:spacing w:after="40"/>
              <w:jc w:val="center"/>
            </w:pPr>
            <w:r/>
            <w:r>
              <w:rPr>
                <w:sz w:val="18"/>
              </w:rPr>
              <w:t>17.8</w:t>
            </w:r>
          </w:p>
        </w:tc>
        <w:tc>
          <w:tcPr>
            <w:tcW w:type="dxa" w:w="855"/>
          </w:tcPr>
          <w:p>
            <w:pPr>
              <w:spacing w:after="40"/>
              <w:jc w:val="center"/>
            </w:pPr>
            <w:r/>
            <w:r>
              <w:rPr>
                <w:sz w:val="18"/>
              </w:rPr>
              <w:t>15.9</w:t>
            </w:r>
          </w:p>
        </w:tc>
        <w:tc>
          <w:tcPr>
            <w:tcW w:type="dxa" w:w="855"/>
          </w:tcPr>
          <w:p>
            <w:pPr>
              <w:spacing w:after="40"/>
              <w:jc w:val="center"/>
            </w:pPr>
            <w:r/>
            <w:r>
              <w:rPr>
                <w:sz w:val="18"/>
              </w:rPr>
              <w:t>17.8</w:t>
            </w:r>
          </w:p>
        </w:tc>
        <w:tc>
          <w:tcPr>
            <w:tcW w:type="dxa" w:w="855"/>
          </w:tcPr>
          <w:p>
            <w:pPr>
              <w:spacing w:after="40"/>
              <w:jc w:val="center"/>
            </w:pPr>
            <w:r/>
            <w:r>
              <w:rPr>
                <w:sz w:val="18"/>
              </w:rPr>
              <w:t>15.9</w:t>
            </w:r>
          </w:p>
        </w:tc>
        <w:tc>
          <w:tcPr>
            <w:tcW w:type="dxa" w:w="855"/>
          </w:tcPr>
          <w:p>
            <w:pPr>
              <w:spacing w:after="40"/>
              <w:jc w:val="center"/>
            </w:pPr>
            <w:r/>
            <w:r>
              <w:rPr>
                <w:sz w:val="18"/>
              </w:rPr>
              <w:t>0.653</w:t>
            </w:r>
          </w:p>
        </w:tc>
        <w:tc>
          <w:tcPr>
            <w:tcW w:type="dxa" w:w="855"/>
          </w:tcPr>
          <w:p>
            <w:pPr>
              <w:spacing w:after="40"/>
              <w:jc w:val="center"/>
            </w:pPr>
            <w:r/>
            <w:r>
              <w:rPr>
                <w:sz w:val="18"/>
              </w:rPr>
              <w:t>0.654</w:t>
            </w:r>
          </w:p>
        </w:tc>
        <w:tc>
          <w:tcPr>
            <w:tcW w:type="dxa" w:w="855"/>
          </w:tcPr>
          <w:p>
            <w:pPr>
              <w:spacing w:after="40"/>
              <w:jc w:val="center"/>
            </w:pPr>
            <w:r/>
            <w:r>
              <w:rPr>
                <w:sz w:val="18"/>
              </w:rPr>
              <w:t>0.653</w:t>
            </w:r>
          </w:p>
        </w:tc>
        <w:tc>
          <w:tcPr>
            <w:tcW w:type="dxa" w:w="855"/>
          </w:tcPr>
          <w:p>
            <w:pPr>
              <w:spacing w:after="40"/>
              <w:jc w:val="center"/>
            </w:pPr>
            <w:r/>
            <w:r>
              <w:rPr>
                <w:sz w:val="18"/>
              </w:rPr>
              <w:t>0.654</w:t>
            </w:r>
          </w:p>
        </w:tc>
      </w:tr>
      <w:tr>
        <w:tc>
          <w:tcPr>
            <w:tcW w:type="dxa" w:w="855"/>
          </w:tcPr>
          <w:p>
            <w:pPr>
              <w:spacing w:after="40"/>
              <w:jc w:val="left"/>
            </w:pPr>
            <w:r/>
            <w:r>
              <w:rPr>
                <w:sz w:val="18"/>
              </w:rPr>
              <w:t>13</w:t>
            </w:r>
          </w:p>
        </w:tc>
        <w:tc>
          <w:tcPr>
            <w:tcW w:type="dxa" w:w="855"/>
          </w:tcPr>
          <w:p>
            <w:pPr>
              <w:spacing w:after="40"/>
              <w:jc w:val="center"/>
            </w:pPr>
            <w:r/>
            <w:r>
              <w:rPr>
                <w:sz w:val="18"/>
              </w:rPr>
              <w:t>IHC-G+Gen</w:t>
            </w:r>
          </w:p>
        </w:tc>
        <w:tc>
          <w:tcPr>
            <w:tcW w:type="dxa" w:w="855"/>
          </w:tcPr>
          <w:p>
            <w:pPr>
              <w:spacing w:after="40"/>
              <w:jc w:val="center"/>
            </w:pPr>
            <w:r/>
            <w:r>
              <w:rPr>
                <w:sz w:val="18"/>
              </w:rPr>
              <w:t>2</w:t>
            </w:r>
          </w:p>
        </w:tc>
        <w:tc>
          <w:tcPr>
            <w:tcW w:type="dxa" w:w="855"/>
          </w:tcPr>
          <w:p>
            <w:pPr>
              <w:spacing w:after="40"/>
              <w:jc w:val="center"/>
            </w:pPr>
            <w:r/>
            <w:r>
              <w:rPr>
                <w:sz w:val="18"/>
              </w:rPr>
              <w:t>17.5</w:t>
            </w:r>
          </w:p>
        </w:tc>
        <w:tc>
          <w:tcPr>
            <w:tcW w:type="dxa" w:w="855"/>
          </w:tcPr>
          <w:p>
            <w:pPr>
              <w:spacing w:after="40"/>
              <w:jc w:val="center"/>
            </w:pPr>
            <w:r/>
            <w:r>
              <w:rPr>
                <w:sz w:val="18"/>
              </w:rPr>
              <w:t>17.6</w:t>
            </w:r>
          </w:p>
        </w:tc>
        <w:tc>
          <w:tcPr>
            <w:tcW w:type="dxa" w:w="855"/>
          </w:tcPr>
          <w:p>
            <w:pPr>
              <w:spacing w:after="40"/>
              <w:jc w:val="center"/>
            </w:pPr>
            <w:r/>
            <w:r>
              <w:rPr>
                <w:sz w:val="18"/>
              </w:rPr>
              <w:t>17.5</w:t>
            </w:r>
          </w:p>
        </w:tc>
        <w:tc>
          <w:tcPr>
            <w:tcW w:type="dxa" w:w="855"/>
          </w:tcPr>
          <w:p>
            <w:pPr>
              <w:spacing w:after="40"/>
              <w:jc w:val="center"/>
            </w:pPr>
            <w:r/>
            <w:r>
              <w:rPr>
                <w:sz w:val="18"/>
              </w:rPr>
              <w:t>17.6</w:t>
            </w:r>
          </w:p>
        </w:tc>
        <w:tc>
          <w:tcPr>
            <w:tcW w:type="dxa" w:w="855"/>
          </w:tcPr>
          <w:p>
            <w:pPr>
              <w:spacing w:after="40"/>
              <w:jc w:val="center"/>
            </w:pPr>
            <w:r/>
            <w:r>
              <w:rPr>
                <w:sz w:val="18"/>
              </w:rPr>
              <w:t>0.657</w:t>
            </w:r>
          </w:p>
        </w:tc>
        <w:tc>
          <w:tcPr>
            <w:tcW w:type="dxa" w:w="855"/>
          </w:tcPr>
          <w:p>
            <w:pPr>
              <w:spacing w:after="40"/>
              <w:jc w:val="center"/>
            </w:pPr>
            <w:r/>
            <w:r>
              <w:rPr>
                <w:sz w:val="18"/>
              </w:rPr>
              <w:t>0.649</w:t>
            </w:r>
          </w:p>
        </w:tc>
        <w:tc>
          <w:tcPr>
            <w:tcW w:type="dxa" w:w="855"/>
          </w:tcPr>
          <w:p>
            <w:pPr>
              <w:spacing w:after="40"/>
              <w:jc w:val="center"/>
            </w:pPr>
            <w:r/>
            <w:r>
              <w:rPr>
                <w:sz w:val="18"/>
              </w:rPr>
              <w:t>0.657</w:t>
            </w:r>
          </w:p>
        </w:tc>
        <w:tc>
          <w:tcPr>
            <w:tcW w:type="dxa" w:w="855"/>
          </w:tcPr>
          <w:p>
            <w:pPr>
              <w:spacing w:after="40"/>
              <w:jc w:val="center"/>
            </w:pPr>
            <w:r/>
            <w:r>
              <w:rPr>
                <w:sz w:val="18"/>
              </w:rPr>
              <w:t>0.649</w:t>
            </w:r>
          </w:p>
        </w:tc>
      </w:tr>
      <w:tr>
        <w:tc>
          <w:tcPr>
            <w:tcW w:type="dxa" w:w="855"/>
          </w:tcPr>
          <w:p>
            <w:pPr>
              <w:spacing w:after="40"/>
              <w:jc w:val="left"/>
            </w:pPr>
            <w:r/>
            <w:r>
              <w:rPr>
                <w:sz w:val="18"/>
              </w:rPr>
              <w:t>14</w:t>
            </w:r>
          </w:p>
        </w:tc>
        <w:tc>
          <w:tcPr>
            <w:tcW w:type="dxa" w:w="855"/>
          </w:tcPr>
          <w:p>
            <w:pPr>
              <w:spacing w:after="40"/>
              <w:jc w:val="center"/>
            </w:pPr>
            <w:r/>
            <w:r>
              <w:rPr>
                <w:sz w:val="18"/>
              </w:rPr>
              <w:t>Rad+IHC-A+Gen</w:t>
            </w:r>
          </w:p>
        </w:tc>
        <w:tc>
          <w:tcPr>
            <w:tcW w:type="dxa" w:w="855"/>
          </w:tcPr>
          <w:p>
            <w:pPr>
              <w:spacing w:after="40"/>
              <w:jc w:val="center"/>
            </w:pPr>
            <w:r/>
            <w:r>
              <w:rPr>
                <w:sz w:val="18"/>
              </w:rPr>
              <w:t>5</w:t>
            </w:r>
          </w:p>
        </w:tc>
        <w:tc>
          <w:tcPr>
            <w:tcW w:type="dxa" w:w="855"/>
          </w:tcPr>
          <w:p>
            <w:pPr>
              <w:spacing w:after="40"/>
              <w:jc w:val="center"/>
            </w:pPr>
            <w:r/>
            <w:r>
              <w:rPr>
                <w:sz w:val="18"/>
              </w:rPr>
              <w:t>14.1</w:t>
            </w:r>
          </w:p>
        </w:tc>
        <w:tc>
          <w:tcPr>
            <w:tcW w:type="dxa" w:w="855"/>
          </w:tcPr>
          <w:p>
            <w:pPr>
              <w:spacing w:after="40"/>
              <w:jc w:val="center"/>
            </w:pPr>
            <w:r/>
            <w:r>
              <w:rPr>
                <w:sz w:val="18"/>
              </w:rPr>
              <w:t>15.6</w:t>
            </w:r>
          </w:p>
        </w:tc>
        <w:tc>
          <w:tcPr>
            <w:tcW w:type="dxa" w:w="855"/>
          </w:tcPr>
          <w:p>
            <w:pPr>
              <w:spacing w:after="40"/>
              <w:jc w:val="center"/>
            </w:pPr>
            <w:r/>
            <w:r>
              <w:rPr>
                <w:sz w:val="18"/>
              </w:rPr>
              <w:t>14.1</w:t>
            </w:r>
          </w:p>
        </w:tc>
        <w:tc>
          <w:tcPr>
            <w:tcW w:type="dxa" w:w="855"/>
          </w:tcPr>
          <w:p>
            <w:pPr>
              <w:spacing w:after="40"/>
              <w:jc w:val="center"/>
            </w:pPr>
            <w:r/>
            <w:r>
              <w:rPr>
                <w:sz w:val="18"/>
              </w:rPr>
              <w:t>15.6</w:t>
            </w:r>
          </w:p>
        </w:tc>
        <w:tc>
          <w:tcPr>
            <w:tcW w:type="dxa" w:w="855"/>
          </w:tcPr>
          <w:p>
            <w:pPr>
              <w:spacing w:after="40"/>
              <w:jc w:val="center"/>
            </w:pPr>
            <w:r/>
            <w:r>
              <w:rPr>
                <w:sz w:val="18"/>
              </w:rPr>
              <w:t>0.683</w:t>
            </w:r>
          </w:p>
        </w:tc>
        <w:tc>
          <w:tcPr>
            <w:tcW w:type="dxa" w:w="855"/>
          </w:tcPr>
          <w:p>
            <w:pPr>
              <w:spacing w:after="40"/>
              <w:jc w:val="center"/>
            </w:pPr>
            <w:r/>
            <w:r>
              <w:rPr>
                <w:sz w:val="18"/>
              </w:rPr>
              <w:t>0.686</w:t>
            </w:r>
          </w:p>
        </w:tc>
        <w:tc>
          <w:tcPr>
            <w:tcW w:type="dxa" w:w="855"/>
          </w:tcPr>
          <w:p>
            <w:pPr>
              <w:spacing w:after="40"/>
              <w:jc w:val="center"/>
            </w:pPr>
            <w:r/>
            <w:r>
              <w:rPr>
                <w:sz w:val="18"/>
              </w:rPr>
              <w:t>0.683</w:t>
            </w:r>
          </w:p>
        </w:tc>
        <w:tc>
          <w:tcPr>
            <w:tcW w:type="dxa" w:w="855"/>
          </w:tcPr>
          <w:p>
            <w:pPr>
              <w:spacing w:after="40"/>
              <w:jc w:val="center"/>
            </w:pPr>
            <w:r/>
            <w:r>
              <w:rPr>
                <w:sz w:val="18"/>
              </w:rPr>
              <w:t>0.686</w:t>
            </w:r>
          </w:p>
        </w:tc>
      </w:tr>
      <w:tr>
        <w:tc>
          <w:tcPr>
            <w:tcW w:type="dxa" w:w="855"/>
          </w:tcPr>
          <w:p>
            <w:pPr>
              <w:spacing w:after="40"/>
              <w:jc w:val="left"/>
            </w:pPr>
            <w:r/>
            <w:r>
              <w:rPr>
                <w:sz w:val="18"/>
              </w:rPr>
              <w:t>15</w:t>
            </w:r>
          </w:p>
        </w:tc>
        <w:tc>
          <w:tcPr>
            <w:tcW w:type="dxa" w:w="855"/>
          </w:tcPr>
          <w:p>
            <w:pPr>
              <w:spacing w:after="40"/>
              <w:jc w:val="center"/>
            </w:pPr>
            <w:r/>
            <w:r>
              <w:rPr>
                <w:sz w:val="18"/>
              </w:rPr>
              <w:t>Rad+IHC-G+Gen</w:t>
            </w:r>
          </w:p>
        </w:tc>
        <w:tc>
          <w:tcPr>
            <w:tcW w:type="dxa" w:w="855"/>
          </w:tcPr>
          <w:p>
            <w:pPr>
              <w:spacing w:after="40"/>
              <w:jc w:val="center"/>
            </w:pPr>
            <w:r/>
            <w:r>
              <w:rPr>
                <w:sz w:val="18"/>
              </w:rPr>
              <w:t>5</w:t>
            </w:r>
          </w:p>
        </w:tc>
        <w:tc>
          <w:tcPr>
            <w:tcW w:type="dxa" w:w="855"/>
          </w:tcPr>
          <w:p>
            <w:pPr>
              <w:spacing w:after="40"/>
              <w:jc w:val="center"/>
            </w:pPr>
            <w:r/>
            <w:r>
              <w:rPr>
                <w:sz w:val="18"/>
              </w:rPr>
              <w:t>10.9</w:t>
            </w:r>
          </w:p>
        </w:tc>
        <w:tc>
          <w:tcPr>
            <w:tcW w:type="dxa" w:w="855"/>
          </w:tcPr>
          <w:p>
            <w:pPr>
              <w:spacing w:after="40"/>
              <w:jc w:val="center"/>
            </w:pPr>
            <w:r/>
            <w:r>
              <w:rPr>
                <w:sz w:val="18"/>
              </w:rPr>
              <w:t>11.1</w:t>
            </w:r>
          </w:p>
        </w:tc>
        <w:tc>
          <w:tcPr>
            <w:tcW w:type="dxa" w:w="855"/>
          </w:tcPr>
          <w:p>
            <w:pPr>
              <w:spacing w:after="40"/>
              <w:jc w:val="center"/>
            </w:pPr>
            <w:r/>
            <w:r>
              <w:rPr>
                <w:sz w:val="18"/>
              </w:rPr>
              <w:t>10.9</w:t>
            </w:r>
          </w:p>
        </w:tc>
        <w:tc>
          <w:tcPr>
            <w:tcW w:type="dxa" w:w="855"/>
          </w:tcPr>
          <w:p>
            <w:pPr>
              <w:spacing w:after="40"/>
              <w:jc w:val="center"/>
            </w:pPr>
            <w:r/>
            <w:r>
              <w:rPr>
                <w:sz w:val="18"/>
              </w:rPr>
              <w:t>11.1</w:t>
            </w:r>
          </w:p>
        </w:tc>
        <w:tc>
          <w:tcPr>
            <w:tcW w:type="dxa" w:w="855"/>
          </w:tcPr>
          <w:p>
            <w:pPr>
              <w:spacing w:after="40"/>
              <w:jc w:val="center"/>
            </w:pPr>
            <w:r/>
            <w:r>
              <w:rPr>
                <w:sz w:val="18"/>
              </w:rPr>
              <w:t>0.678</w:t>
            </w:r>
          </w:p>
        </w:tc>
        <w:tc>
          <w:tcPr>
            <w:tcW w:type="dxa" w:w="855"/>
          </w:tcPr>
          <w:p>
            <w:pPr>
              <w:spacing w:after="40"/>
              <w:jc w:val="center"/>
            </w:pPr>
            <w:r/>
            <w:r>
              <w:rPr>
                <w:sz w:val="18"/>
              </w:rPr>
              <w:t>0.693</w:t>
            </w:r>
          </w:p>
        </w:tc>
        <w:tc>
          <w:tcPr>
            <w:tcW w:type="dxa" w:w="855"/>
          </w:tcPr>
          <w:p>
            <w:pPr>
              <w:spacing w:after="40"/>
              <w:jc w:val="center"/>
            </w:pPr>
            <w:r/>
            <w:r>
              <w:rPr>
                <w:sz w:val="18"/>
              </w:rPr>
              <w:t>0.678</w:t>
            </w:r>
          </w:p>
        </w:tc>
        <w:tc>
          <w:tcPr>
            <w:tcW w:type="dxa" w:w="855"/>
          </w:tcPr>
          <w:p>
            <w:pPr>
              <w:spacing w:after="40"/>
              <w:jc w:val="center"/>
            </w:pPr>
            <w:r/>
            <w:r>
              <w:rPr>
                <w:sz w:val="18"/>
              </w:rPr>
              <w:t>0.693</w:t>
            </w:r>
          </w:p>
        </w:tc>
      </w:tr>
      <w:tr>
        <w:tc>
          <w:tcPr>
            <w:tcW w:type="dxa" w:w="855"/>
          </w:tcPr>
          <w:p>
            <w:pPr>
              <w:spacing w:after="40"/>
              <w:jc w:val="left"/>
            </w:pPr>
            <w:r/>
            <w:r>
              <w:rPr>
                <w:sz w:val="18"/>
              </w:rPr>
              <w:t>16</w:t>
            </w:r>
          </w:p>
        </w:tc>
        <w:tc>
          <w:tcPr>
            <w:tcW w:type="dxa" w:w="855"/>
          </w:tcPr>
          <w:p>
            <w:pPr>
              <w:spacing w:after="40"/>
              <w:jc w:val="center"/>
            </w:pPr>
            <w:r/>
            <w:r>
              <w:rPr>
                <w:sz w:val="18"/>
              </w:rPr>
              <w:t>Rad+IHC-A+MutAmp</w:t>
            </w:r>
          </w:p>
        </w:tc>
        <w:tc>
          <w:tcPr>
            <w:tcW w:type="dxa" w:w="855"/>
          </w:tcPr>
          <w:p>
            <w:pPr>
              <w:spacing w:after="40"/>
              <w:jc w:val="center"/>
            </w:pPr>
            <w:r/>
            <w:r>
              <w:rPr>
                <w:sz w:val="18"/>
              </w:rPr>
              <w:t>6</w:t>
            </w:r>
          </w:p>
        </w:tc>
        <w:tc>
          <w:tcPr>
            <w:tcW w:type="dxa" w:w="855"/>
          </w:tcPr>
          <w:p>
            <w:pPr>
              <w:spacing w:after="40"/>
              <w:jc w:val="center"/>
            </w:pPr>
            <w:r/>
            <w:r>
              <w:rPr>
                <w:sz w:val="18"/>
              </w:rPr>
              <w:t>9.7</w:t>
            </w:r>
          </w:p>
        </w:tc>
        <w:tc>
          <w:tcPr>
            <w:tcW w:type="dxa" w:w="855"/>
          </w:tcPr>
          <w:p>
            <w:pPr>
              <w:spacing w:after="40"/>
              <w:jc w:val="center"/>
            </w:pPr>
            <w:r/>
            <w:r>
              <w:rPr>
                <w:sz w:val="18"/>
              </w:rPr>
              <w:t>11.0</w:t>
            </w:r>
          </w:p>
        </w:tc>
        <w:tc>
          <w:tcPr>
            <w:tcW w:type="dxa" w:w="855"/>
          </w:tcPr>
          <w:p>
            <w:pPr>
              <w:spacing w:after="40"/>
              <w:jc w:val="center"/>
            </w:pPr>
            <w:r/>
            <w:r>
              <w:rPr>
                <w:sz w:val="18"/>
              </w:rPr>
              <w:t>9.7</w:t>
            </w:r>
          </w:p>
        </w:tc>
        <w:tc>
          <w:tcPr>
            <w:tcW w:type="dxa" w:w="855"/>
          </w:tcPr>
          <w:p>
            <w:pPr>
              <w:spacing w:after="40"/>
              <w:jc w:val="center"/>
            </w:pPr>
            <w:r/>
            <w:r>
              <w:rPr>
                <w:sz w:val="18"/>
              </w:rPr>
              <w:t>11.0</w:t>
            </w:r>
          </w:p>
        </w:tc>
        <w:tc>
          <w:tcPr>
            <w:tcW w:type="dxa" w:w="855"/>
          </w:tcPr>
          <w:p>
            <w:pPr>
              <w:spacing w:after="40"/>
              <w:jc w:val="center"/>
            </w:pPr>
            <w:r/>
            <w:r>
              <w:rPr>
                <w:sz w:val="18"/>
              </w:rPr>
              <w:t>0.657</w:t>
            </w:r>
          </w:p>
        </w:tc>
        <w:tc>
          <w:tcPr>
            <w:tcW w:type="dxa" w:w="855"/>
          </w:tcPr>
          <w:p>
            <w:pPr>
              <w:spacing w:after="40"/>
              <w:jc w:val="center"/>
            </w:pPr>
            <w:r/>
            <w:r>
              <w:rPr>
                <w:sz w:val="18"/>
              </w:rPr>
              <w:t>0.678</w:t>
            </w:r>
          </w:p>
        </w:tc>
        <w:tc>
          <w:tcPr>
            <w:tcW w:type="dxa" w:w="855"/>
          </w:tcPr>
          <w:p>
            <w:pPr>
              <w:spacing w:after="40"/>
              <w:jc w:val="center"/>
            </w:pPr>
            <w:r/>
            <w:r>
              <w:rPr>
                <w:sz w:val="18"/>
              </w:rPr>
              <w:t>0.657</w:t>
            </w:r>
          </w:p>
        </w:tc>
        <w:tc>
          <w:tcPr>
            <w:tcW w:type="dxa" w:w="855"/>
          </w:tcPr>
          <w:p>
            <w:pPr>
              <w:spacing w:after="40"/>
              <w:jc w:val="center"/>
            </w:pPr>
            <w:r/>
            <w:r>
              <w:rPr>
                <w:sz w:val="18"/>
              </w:rPr>
              <w:t>0.678</w:t>
            </w:r>
          </w:p>
        </w:tc>
      </w:tr>
      <w:tr>
        <w:tc>
          <w:tcPr>
            <w:tcW w:type="dxa" w:w="855"/>
          </w:tcPr>
          <w:p>
            <w:pPr>
              <w:spacing w:after="40"/>
              <w:jc w:val="left"/>
            </w:pPr>
            <w:r/>
            <w:r>
              <w:rPr>
                <w:sz w:val="18"/>
              </w:rPr>
              <w:t>17</w:t>
            </w:r>
          </w:p>
        </w:tc>
        <w:tc>
          <w:tcPr>
            <w:tcW w:type="dxa" w:w="855"/>
          </w:tcPr>
          <w:p>
            <w:pPr>
              <w:spacing w:after="40"/>
              <w:jc w:val="center"/>
            </w:pPr>
            <w:r/>
            <w:r>
              <w:rPr>
                <w:sz w:val="18"/>
              </w:rPr>
              <w:t>Rad+IHC-A+Gen+PDL1</w:t>
            </w:r>
          </w:p>
        </w:tc>
        <w:tc>
          <w:tcPr>
            <w:tcW w:type="dxa" w:w="855"/>
          </w:tcPr>
          <w:p>
            <w:pPr>
              <w:spacing w:after="40"/>
              <w:jc w:val="center"/>
            </w:pPr>
            <w:r/>
            <w:r>
              <w:rPr>
                <w:sz w:val="18"/>
              </w:rPr>
              <w:t>6</w:t>
            </w:r>
          </w:p>
        </w:tc>
        <w:tc>
          <w:tcPr>
            <w:tcW w:type="dxa" w:w="855"/>
          </w:tcPr>
          <w:p>
            <w:pPr>
              <w:spacing w:after="40"/>
              <w:jc w:val="center"/>
            </w:pPr>
            <w:r/>
            <w:r>
              <w:rPr>
                <w:sz w:val="18"/>
              </w:rPr>
              <w:t>13.4</w:t>
            </w:r>
          </w:p>
        </w:tc>
        <w:tc>
          <w:tcPr>
            <w:tcW w:type="dxa" w:w="855"/>
          </w:tcPr>
          <w:p>
            <w:pPr>
              <w:spacing w:after="40"/>
              <w:jc w:val="center"/>
            </w:pPr>
            <w:r/>
            <w:r>
              <w:rPr>
                <w:sz w:val="18"/>
              </w:rPr>
              <w:t>14.6</w:t>
            </w:r>
          </w:p>
        </w:tc>
        <w:tc>
          <w:tcPr>
            <w:tcW w:type="dxa" w:w="855"/>
          </w:tcPr>
          <w:p>
            <w:pPr>
              <w:spacing w:after="40"/>
              <w:jc w:val="center"/>
            </w:pPr>
            <w:r/>
            <w:r>
              <w:rPr>
                <w:sz w:val="18"/>
              </w:rPr>
              <w:t>13.4</w:t>
            </w:r>
          </w:p>
        </w:tc>
        <w:tc>
          <w:tcPr>
            <w:tcW w:type="dxa" w:w="855"/>
          </w:tcPr>
          <w:p>
            <w:pPr>
              <w:spacing w:after="40"/>
              <w:jc w:val="center"/>
            </w:pPr>
            <w:r/>
            <w:r>
              <w:rPr>
                <w:sz w:val="18"/>
              </w:rPr>
              <w:t>14.6</w:t>
            </w:r>
          </w:p>
        </w:tc>
        <w:tc>
          <w:tcPr>
            <w:tcW w:type="dxa" w:w="855"/>
          </w:tcPr>
          <w:p>
            <w:pPr>
              <w:spacing w:after="40"/>
              <w:jc w:val="center"/>
            </w:pPr>
            <w:r/>
            <w:r>
              <w:rPr>
                <w:sz w:val="18"/>
              </w:rPr>
              <w:t>0.689</w:t>
            </w:r>
          </w:p>
        </w:tc>
        <w:tc>
          <w:tcPr>
            <w:tcW w:type="dxa" w:w="855"/>
          </w:tcPr>
          <w:p>
            <w:pPr>
              <w:spacing w:after="40"/>
              <w:jc w:val="center"/>
            </w:pPr>
            <w:r/>
            <w:r>
              <w:rPr>
                <w:sz w:val="18"/>
              </w:rPr>
              <w:t>0.697</w:t>
            </w:r>
          </w:p>
        </w:tc>
        <w:tc>
          <w:tcPr>
            <w:tcW w:type="dxa" w:w="855"/>
          </w:tcPr>
          <w:p>
            <w:pPr>
              <w:spacing w:after="40"/>
              <w:jc w:val="center"/>
            </w:pPr>
            <w:r/>
            <w:r>
              <w:rPr>
                <w:sz w:val="18"/>
              </w:rPr>
              <w:t>0.689</w:t>
            </w:r>
          </w:p>
        </w:tc>
        <w:tc>
          <w:tcPr>
            <w:tcW w:type="dxa" w:w="855"/>
          </w:tcPr>
          <w:p>
            <w:pPr>
              <w:spacing w:after="40"/>
              <w:jc w:val="center"/>
            </w:pPr>
            <w:r/>
            <w:r>
              <w:rPr>
                <w:sz w:val="18"/>
              </w:rPr>
              <w:t>0.697</w:t>
            </w:r>
          </w:p>
        </w:tc>
      </w:tr>
      <w:tr>
        <w:tc>
          <w:tcPr>
            <w:tcW w:type="dxa" w:w="855"/>
          </w:tcPr>
          <w:p>
            <w:pPr>
              <w:spacing w:after="40"/>
              <w:jc w:val="left"/>
            </w:pPr>
            <w:r/>
            <w:r>
              <w:rPr>
                <w:sz w:val="18"/>
              </w:rPr>
              <w:t>18</w:t>
            </w:r>
          </w:p>
        </w:tc>
        <w:tc>
          <w:tcPr>
            <w:tcW w:type="dxa" w:w="855"/>
          </w:tcPr>
          <w:p>
            <w:pPr>
              <w:spacing w:after="40"/>
              <w:jc w:val="center"/>
            </w:pPr>
            <w:r/>
            <w:r>
              <w:rPr>
                <w:sz w:val="18"/>
              </w:rPr>
              <w:t>Rad+IHC-G+Gen+PDL1 (BM1)</w:t>
            </w:r>
          </w:p>
        </w:tc>
        <w:tc>
          <w:tcPr>
            <w:tcW w:type="dxa" w:w="855"/>
          </w:tcPr>
          <w:p>
            <w:pPr>
              <w:spacing w:after="40"/>
              <w:jc w:val="center"/>
            </w:pPr>
            <w:r/>
            <w:r>
              <w:rPr>
                <w:sz w:val="18"/>
              </w:rPr>
              <w:t>6</w:t>
            </w:r>
          </w:p>
        </w:tc>
        <w:tc>
          <w:tcPr>
            <w:tcW w:type="dxa" w:w="855"/>
          </w:tcPr>
          <w:p>
            <w:pPr>
              <w:spacing w:after="40"/>
              <w:jc w:val="center"/>
            </w:pPr>
            <w:r/>
            <w:r>
              <w:rPr>
                <w:sz w:val="18"/>
              </w:rPr>
              <w:t>12.3</w:t>
            </w:r>
          </w:p>
        </w:tc>
        <w:tc>
          <w:tcPr>
            <w:tcW w:type="dxa" w:w="855"/>
          </w:tcPr>
          <w:p>
            <w:pPr>
              <w:spacing w:after="40"/>
              <w:jc w:val="center"/>
            </w:pPr>
            <w:r/>
            <w:r>
              <w:rPr>
                <w:sz w:val="18"/>
              </w:rPr>
              <w:t>14.4</w:t>
            </w:r>
          </w:p>
        </w:tc>
        <w:tc>
          <w:tcPr>
            <w:tcW w:type="dxa" w:w="855"/>
          </w:tcPr>
          <w:p>
            <w:pPr>
              <w:spacing w:after="40"/>
              <w:jc w:val="center"/>
            </w:pPr>
            <w:r/>
            <w:r>
              <w:rPr>
                <w:sz w:val="18"/>
              </w:rPr>
              <w:t>12.3</w:t>
            </w:r>
          </w:p>
        </w:tc>
        <w:tc>
          <w:tcPr>
            <w:tcW w:type="dxa" w:w="855"/>
          </w:tcPr>
          <w:p>
            <w:pPr>
              <w:spacing w:after="40"/>
              <w:jc w:val="center"/>
            </w:pPr>
            <w:r/>
            <w:r>
              <w:rPr>
                <w:sz w:val="18"/>
              </w:rPr>
              <w:t>14.4</w:t>
            </w:r>
          </w:p>
        </w:tc>
        <w:tc>
          <w:tcPr>
            <w:tcW w:type="dxa" w:w="855"/>
          </w:tcPr>
          <w:p>
            <w:pPr>
              <w:spacing w:after="40"/>
              <w:jc w:val="center"/>
            </w:pPr>
            <w:r/>
            <w:r>
              <w:rPr>
                <w:sz w:val="18"/>
              </w:rPr>
              <w:t>0.681</w:t>
            </w:r>
          </w:p>
        </w:tc>
        <w:tc>
          <w:tcPr>
            <w:tcW w:type="dxa" w:w="855"/>
          </w:tcPr>
          <w:p>
            <w:pPr>
              <w:spacing w:after="40"/>
              <w:jc w:val="center"/>
            </w:pPr>
            <w:r/>
            <w:r>
              <w:rPr>
                <w:sz w:val="18"/>
              </w:rPr>
              <w:t>0.709</w:t>
            </w:r>
          </w:p>
        </w:tc>
        <w:tc>
          <w:tcPr>
            <w:tcW w:type="dxa" w:w="855"/>
          </w:tcPr>
          <w:p>
            <w:pPr>
              <w:spacing w:after="40"/>
              <w:jc w:val="center"/>
            </w:pPr>
            <w:r/>
            <w:r>
              <w:rPr>
                <w:sz w:val="18"/>
              </w:rPr>
              <w:t>0.681</w:t>
            </w:r>
          </w:p>
        </w:tc>
        <w:tc>
          <w:tcPr>
            <w:tcW w:type="dxa" w:w="855"/>
          </w:tcPr>
          <w:p>
            <w:pPr>
              <w:spacing w:after="40"/>
              <w:jc w:val="center"/>
            </w:pPr>
            <w:r/>
            <w:r>
              <w:rPr>
                <w:sz w:val="18"/>
              </w:rPr>
              <w:t>0.709</w:t>
            </w:r>
          </w:p>
        </w:tc>
      </w:tr>
      <w:tr>
        <w:tc>
          <w:tcPr>
            <w:tcW w:type="dxa" w:w="855"/>
          </w:tcPr>
          <w:p>
            <w:pPr>
              <w:spacing w:after="40"/>
              <w:jc w:val="left"/>
            </w:pPr>
            <w:r/>
            <w:r>
              <w:rPr>
                <w:sz w:val="18"/>
              </w:rPr>
              <w:t>19</w:t>
            </w:r>
          </w:p>
        </w:tc>
        <w:tc>
          <w:tcPr>
            <w:tcW w:type="dxa" w:w="855"/>
          </w:tcPr>
          <w:p>
            <w:pPr>
              <w:spacing w:after="40"/>
              <w:jc w:val="center"/>
            </w:pPr>
            <w:r/>
            <w:r>
              <w:rPr>
                <w:sz w:val="18"/>
              </w:rPr>
              <w:t>Rad+IHC-A+Gen+TMB+PDL1</w:t>
            </w:r>
          </w:p>
        </w:tc>
        <w:tc>
          <w:tcPr>
            <w:tcW w:type="dxa" w:w="855"/>
          </w:tcPr>
          <w:p>
            <w:pPr>
              <w:spacing w:after="40"/>
              <w:jc w:val="center"/>
            </w:pPr>
            <w:r/>
            <w:r>
              <w:rPr>
                <w:sz w:val="18"/>
              </w:rPr>
              <w:t>7</w:t>
            </w:r>
          </w:p>
        </w:tc>
        <w:tc>
          <w:tcPr>
            <w:tcW w:type="dxa" w:w="855"/>
          </w:tcPr>
          <w:p>
            <w:pPr>
              <w:spacing w:after="40"/>
              <w:jc w:val="center"/>
            </w:pPr>
            <w:r/>
            <w:r>
              <w:rPr>
                <w:sz w:val="18"/>
              </w:rPr>
              <w:t>12.1</w:t>
            </w:r>
          </w:p>
        </w:tc>
        <w:tc>
          <w:tcPr>
            <w:tcW w:type="dxa" w:w="855"/>
          </w:tcPr>
          <w:p>
            <w:pPr>
              <w:spacing w:after="40"/>
              <w:jc w:val="center"/>
            </w:pPr>
            <w:r/>
            <w:r>
              <w:rPr>
                <w:sz w:val="18"/>
              </w:rPr>
              <w:t>19.9</w:t>
            </w:r>
          </w:p>
        </w:tc>
        <w:tc>
          <w:tcPr>
            <w:tcW w:type="dxa" w:w="855"/>
          </w:tcPr>
          <w:p>
            <w:pPr>
              <w:spacing w:after="40"/>
              <w:jc w:val="center"/>
            </w:pPr>
            <w:r/>
            <w:r>
              <w:rPr>
                <w:sz w:val="18"/>
              </w:rPr>
              <w:t>12.1</w:t>
            </w:r>
          </w:p>
        </w:tc>
        <w:tc>
          <w:tcPr>
            <w:tcW w:type="dxa" w:w="855"/>
          </w:tcPr>
          <w:p>
            <w:pPr>
              <w:spacing w:after="40"/>
              <w:jc w:val="center"/>
            </w:pPr>
            <w:r/>
            <w:r>
              <w:rPr>
                <w:sz w:val="18"/>
              </w:rPr>
              <w:t>19.9</w:t>
            </w:r>
          </w:p>
        </w:tc>
        <w:tc>
          <w:tcPr>
            <w:tcW w:type="dxa" w:w="855"/>
          </w:tcPr>
          <w:p>
            <w:pPr>
              <w:spacing w:after="40"/>
              <w:jc w:val="center"/>
            </w:pPr>
            <w:r/>
            <w:r>
              <w:rPr>
                <w:sz w:val="18"/>
              </w:rPr>
              <w:t>0.674</w:t>
            </w:r>
          </w:p>
        </w:tc>
        <w:tc>
          <w:tcPr>
            <w:tcW w:type="dxa" w:w="855"/>
          </w:tcPr>
          <w:p>
            <w:pPr>
              <w:spacing w:after="40"/>
              <w:jc w:val="center"/>
            </w:pPr>
            <w:r/>
            <w:r>
              <w:rPr>
                <w:sz w:val="18"/>
              </w:rPr>
              <w:t>0.703</w:t>
            </w:r>
          </w:p>
        </w:tc>
        <w:tc>
          <w:tcPr>
            <w:tcW w:type="dxa" w:w="855"/>
          </w:tcPr>
          <w:p>
            <w:pPr>
              <w:spacing w:after="40"/>
              <w:jc w:val="center"/>
            </w:pPr>
            <w:r/>
            <w:r>
              <w:rPr>
                <w:sz w:val="18"/>
              </w:rPr>
              <w:t>0.674</w:t>
            </w:r>
          </w:p>
        </w:tc>
        <w:tc>
          <w:tcPr>
            <w:tcW w:type="dxa" w:w="855"/>
          </w:tcPr>
          <w:p>
            <w:pPr>
              <w:spacing w:after="40"/>
              <w:jc w:val="center"/>
            </w:pPr>
            <w:r/>
            <w:r>
              <w:rPr>
                <w:sz w:val="18"/>
              </w:rPr>
              <w:t>0.703</w:t>
            </w:r>
          </w:p>
        </w:tc>
      </w:tr>
      <w:tr>
        <w:tc>
          <w:tcPr>
            <w:tcW w:type="dxa" w:w="855"/>
          </w:tcPr>
          <w:p>
            <w:pPr>
              <w:spacing w:after="40"/>
              <w:jc w:val="left"/>
            </w:pPr>
            <w:r/>
            <w:r>
              <w:rPr>
                <w:sz w:val="18"/>
              </w:rPr>
              <w:t>20</w:t>
            </w:r>
          </w:p>
        </w:tc>
        <w:tc>
          <w:tcPr>
            <w:tcW w:type="dxa" w:w="855"/>
          </w:tcPr>
          <w:p>
            <w:pPr>
              <w:spacing w:after="40"/>
              <w:jc w:val="center"/>
            </w:pPr>
            <w:r/>
            <w:r>
              <w:rPr>
                <w:sz w:val="18"/>
              </w:rPr>
              <w:t>Rad+IHC-A+Gen+PDL1+Labs</w:t>
            </w:r>
          </w:p>
        </w:tc>
        <w:tc>
          <w:tcPr>
            <w:tcW w:type="dxa" w:w="855"/>
          </w:tcPr>
          <w:p>
            <w:pPr>
              <w:spacing w:after="40"/>
              <w:jc w:val="center"/>
            </w:pPr>
            <w:r/>
            <w:r>
              <w:rPr>
                <w:sz w:val="18"/>
              </w:rPr>
              <w:t>7</w:t>
            </w:r>
          </w:p>
        </w:tc>
        <w:tc>
          <w:tcPr>
            <w:tcW w:type="dxa" w:w="855"/>
          </w:tcPr>
          <w:p>
            <w:pPr>
              <w:spacing w:after="40"/>
              <w:jc w:val="center"/>
            </w:pPr>
            <w:r/>
            <w:r>
              <w:rPr>
                <w:sz w:val="18"/>
              </w:rPr>
              <w:t>20.5</w:t>
            </w:r>
          </w:p>
        </w:tc>
        <w:tc>
          <w:tcPr>
            <w:tcW w:type="dxa" w:w="855"/>
          </w:tcPr>
          <w:p>
            <w:pPr>
              <w:spacing w:after="40"/>
              <w:jc w:val="center"/>
            </w:pPr>
            <w:r/>
            <w:r>
              <w:rPr>
                <w:sz w:val="18"/>
              </w:rPr>
              <w:t>14.3</w:t>
            </w:r>
          </w:p>
        </w:tc>
        <w:tc>
          <w:tcPr>
            <w:tcW w:type="dxa" w:w="855"/>
          </w:tcPr>
          <w:p>
            <w:pPr>
              <w:spacing w:after="40"/>
              <w:jc w:val="center"/>
            </w:pPr>
            <w:r/>
            <w:r>
              <w:rPr>
                <w:sz w:val="18"/>
              </w:rPr>
              <w:t>18.5</w:t>
            </w:r>
          </w:p>
        </w:tc>
        <w:tc>
          <w:tcPr>
            <w:tcW w:type="dxa" w:w="855"/>
          </w:tcPr>
          <w:p>
            <w:pPr>
              <w:spacing w:after="40"/>
              <w:jc w:val="center"/>
            </w:pPr>
            <w:r/>
            <w:r>
              <w:rPr>
                <w:sz w:val="18"/>
              </w:rPr>
              <w:t>17.6</w:t>
            </w:r>
          </w:p>
        </w:tc>
        <w:tc>
          <w:tcPr>
            <w:tcW w:type="dxa" w:w="855"/>
          </w:tcPr>
          <w:p>
            <w:pPr>
              <w:spacing w:after="40"/>
              <w:jc w:val="center"/>
            </w:pPr>
            <w:r/>
            <w:r>
              <w:rPr>
                <w:sz w:val="18"/>
              </w:rPr>
              <w:t>0.678</w:t>
            </w:r>
          </w:p>
        </w:tc>
        <w:tc>
          <w:tcPr>
            <w:tcW w:type="dxa" w:w="855"/>
          </w:tcPr>
          <w:p>
            <w:pPr>
              <w:spacing w:after="40"/>
              <w:jc w:val="center"/>
            </w:pPr>
            <w:r/>
            <w:r>
              <w:rPr>
                <w:sz w:val="18"/>
              </w:rPr>
              <w:t>0.695</w:t>
            </w:r>
          </w:p>
        </w:tc>
        <w:tc>
          <w:tcPr>
            <w:tcW w:type="dxa" w:w="855"/>
          </w:tcPr>
          <w:p>
            <w:pPr>
              <w:spacing w:after="40"/>
              <w:jc w:val="center"/>
            </w:pPr>
            <w:r/>
            <w:r>
              <w:rPr>
                <w:sz w:val="18"/>
              </w:rPr>
              <w:t>0.683</w:t>
            </w:r>
          </w:p>
        </w:tc>
        <w:tc>
          <w:tcPr>
            <w:tcW w:type="dxa" w:w="855"/>
          </w:tcPr>
          <w:p>
            <w:pPr>
              <w:spacing w:after="40"/>
              <w:jc w:val="center"/>
            </w:pPr>
            <w:r/>
            <w:r>
              <w:rPr>
                <w:sz w:val="18"/>
              </w:rPr>
              <w:t>0.704</w:t>
            </w:r>
          </w:p>
        </w:tc>
      </w:tr>
      <w:tr>
        <w:tc>
          <w:tcPr>
            <w:tcW w:type="dxa" w:w="855"/>
          </w:tcPr>
          <w:p>
            <w:pPr>
              <w:spacing w:after="40"/>
              <w:jc w:val="left"/>
            </w:pPr>
            <w:r/>
            <w:r>
              <w:rPr>
                <w:sz w:val="18"/>
              </w:rPr>
              <w:t>21</w:t>
            </w:r>
          </w:p>
        </w:tc>
        <w:tc>
          <w:tcPr>
            <w:tcW w:type="dxa" w:w="855"/>
          </w:tcPr>
          <w:p>
            <w:pPr>
              <w:spacing w:after="40"/>
              <w:jc w:val="center"/>
            </w:pPr>
            <w:r/>
            <w:r>
              <w:rPr>
                <w:sz w:val="18"/>
              </w:rPr>
              <w:t>Rad+IHC-G+Gen+PDL1+Labs (BM2)</w:t>
            </w:r>
          </w:p>
        </w:tc>
        <w:tc>
          <w:tcPr>
            <w:tcW w:type="dxa" w:w="855"/>
          </w:tcPr>
          <w:p>
            <w:pPr>
              <w:spacing w:after="40"/>
              <w:jc w:val="center"/>
            </w:pPr>
            <w:r/>
            <w:r>
              <w:rPr>
                <w:sz w:val="18"/>
              </w:rPr>
              <w:t>7</w:t>
            </w:r>
          </w:p>
        </w:tc>
        <w:tc>
          <w:tcPr>
            <w:tcW w:type="dxa" w:w="855"/>
          </w:tcPr>
          <w:p>
            <w:pPr>
              <w:spacing w:after="40"/>
              <w:jc w:val="center"/>
            </w:pPr>
            <w:r/>
            <w:r>
              <w:rPr>
                <w:sz w:val="18"/>
              </w:rPr>
              <w:t>15.2</w:t>
            </w:r>
          </w:p>
        </w:tc>
        <w:tc>
          <w:tcPr>
            <w:tcW w:type="dxa" w:w="855"/>
          </w:tcPr>
          <w:p>
            <w:pPr>
              <w:spacing w:after="40"/>
              <w:jc w:val="center"/>
            </w:pPr>
            <w:r/>
            <w:r>
              <w:rPr>
                <w:sz w:val="18"/>
              </w:rPr>
              <w:t>17.6</w:t>
            </w:r>
          </w:p>
        </w:tc>
        <w:tc>
          <w:tcPr>
            <w:tcW w:type="dxa" w:w="855"/>
          </w:tcPr>
          <w:p>
            <w:pPr>
              <w:spacing w:after="40"/>
              <w:jc w:val="center"/>
            </w:pPr>
            <w:r/>
            <w:r>
              <w:rPr>
                <w:sz w:val="18"/>
              </w:rPr>
              <w:t>16.3</w:t>
            </w:r>
          </w:p>
        </w:tc>
        <w:tc>
          <w:tcPr>
            <w:tcW w:type="dxa" w:w="855"/>
          </w:tcPr>
          <w:p>
            <w:pPr>
              <w:spacing w:after="40"/>
              <w:jc w:val="center"/>
            </w:pPr>
            <w:r/>
            <w:r>
              <w:rPr>
                <w:sz w:val="18"/>
              </w:rPr>
              <w:t>17.9</w:t>
            </w:r>
          </w:p>
        </w:tc>
        <w:tc>
          <w:tcPr>
            <w:tcW w:type="dxa" w:w="855"/>
          </w:tcPr>
          <w:p>
            <w:pPr>
              <w:spacing w:after="40"/>
              <w:jc w:val="center"/>
            </w:pPr>
            <w:r/>
            <w:r>
              <w:rPr>
                <w:sz w:val="18"/>
              </w:rPr>
              <w:t>0.675</w:t>
            </w:r>
          </w:p>
        </w:tc>
        <w:tc>
          <w:tcPr>
            <w:tcW w:type="dxa" w:w="855"/>
          </w:tcPr>
          <w:p>
            <w:pPr>
              <w:spacing w:after="40"/>
              <w:jc w:val="center"/>
            </w:pPr>
            <w:r/>
            <w:r>
              <w:rPr>
                <w:sz w:val="18"/>
              </w:rPr>
              <w:t>0.699</w:t>
            </w:r>
          </w:p>
        </w:tc>
        <w:tc>
          <w:tcPr>
            <w:tcW w:type="dxa" w:w="855"/>
          </w:tcPr>
          <w:p>
            <w:pPr>
              <w:spacing w:after="40"/>
              <w:jc w:val="center"/>
            </w:pPr>
            <w:r/>
            <w:r>
              <w:rPr>
                <w:sz w:val="18"/>
              </w:rPr>
              <w:t>0.685</w:t>
            </w:r>
          </w:p>
        </w:tc>
        <w:tc>
          <w:tcPr>
            <w:tcW w:type="dxa" w:w="855"/>
          </w:tcPr>
          <w:p>
            <w:pPr>
              <w:spacing w:after="40"/>
              <w:jc w:val="center"/>
            </w:pPr>
            <w:r/>
            <w:r>
              <w:rPr>
                <w:sz w:val="18"/>
              </w:rPr>
              <w:t>0.708</w:t>
            </w:r>
          </w:p>
        </w:tc>
      </w:tr>
    </w:tbl>
    <w:p>
      <w:pPr>
        <w:spacing w:after="80"/>
      </w:pPr>
    </w:p>
    <w:p>
      <w:pPr>
        <w:spacing w:before="200"/>
        <w:jc w:val="center"/>
      </w:pPr>
      <w:r>
        <w:drawing>
          <wp:inline xmlns:a="http://schemas.openxmlformats.org/drawingml/2006/main" xmlns:pic="http://schemas.openxmlformats.org/drawingml/2006/picture">
            <wp:extent cx="3840480" cy="3994099"/>
            <wp:docPr id="6" name="Picture 6"/>
            <wp:cNvGraphicFramePr>
              <a:graphicFrameLocks noChangeAspect="1"/>
            </wp:cNvGraphicFramePr>
            <a:graphic>
              <a:graphicData uri="http://schemas.openxmlformats.org/drawingml/2006/picture">
                <pic:pic>
                  <pic:nvPicPr>
                    <pic:cNvPr id="0" name="fig4a_km_bm1_dyam.png"/>
                    <pic:cNvPicPr/>
                  </pic:nvPicPr>
                  <pic:blipFill>
                    <a:blip r:embed="rId14"/>
                    <a:stretch>
                      <a:fillRect/>
                    </a:stretch>
                  </pic:blipFill>
                  <pic:spPr>
                    <a:xfrm>
                      <a:off x="0" y="0"/>
                      <a:ext cx="3840480" cy="3994099"/>
                    </a:xfrm>
                    <a:prstGeom prst="rect"/>
                  </pic:spPr>
                </pic:pic>
              </a:graphicData>
            </a:graphic>
          </wp:inline>
        </w:drawing>
      </w:r>
    </w:p>
    <w:p>
      <w:pPr>
        <w:spacing w:after="200"/>
      </w:pPr>
      <w:r>
        <w:rPr>
          <w:b/>
          <w:sz w:val="19"/>
        </w:rPr>
        <w:t>Figure 5A.</w:t>
      </w:r>
      <w:r>
        <w:rPr>
          <w:sz w:val="19"/>
        </w:rPr>
        <w:t xml:space="preserve"> Kaplan–Meier PFS curves, BM1, DyAM.</w:t>
      </w:r>
    </w:p>
    <w:p>
      <w:pPr>
        <w:spacing w:before="200"/>
        <w:jc w:val="center"/>
      </w:pPr>
      <w:r>
        <w:drawing>
          <wp:inline xmlns:a="http://schemas.openxmlformats.org/drawingml/2006/main" xmlns:pic="http://schemas.openxmlformats.org/drawingml/2006/picture">
            <wp:extent cx="3840480" cy="3994099"/>
            <wp:docPr id="7" name="Picture 7"/>
            <wp:cNvGraphicFramePr>
              <a:graphicFrameLocks noChangeAspect="1"/>
            </wp:cNvGraphicFramePr>
            <a:graphic>
              <a:graphicData uri="http://schemas.openxmlformats.org/drawingml/2006/picture">
                <pic:pic>
                  <pic:nvPicPr>
                    <pic:cNvPr id="0" name="fig4b_km_bm1_ovo.png"/>
                    <pic:cNvPicPr/>
                  </pic:nvPicPr>
                  <pic:blipFill>
                    <a:blip r:embed="rId15"/>
                    <a:stretch>
                      <a:fillRect/>
                    </a:stretch>
                  </pic:blipFill>
                  <pic:spPr>
                    <a:xfrm>
                      <a:off x="0" y="0"/>
                      <a:ext cx="3840480" cy="3994099"/>
                    </a:xfrm>
                    <a:prstGeom prst="rect"/>
                  </pic:spPr>
                </pic:pic>
              </a:graphicData>
            </a:graphic>
          </wp:inline>
        </w:drawing>
      </w:r>
    </w:p>
    <w:p>
      <w:pPr>
        <w:spacing w:after="200"/>
      </w:pPr>
      <w:r>
        <w:rPr>
          <w:b/>
          <w:sz w:val="19"/>
        </w:rPr>
        <w:t>Figure 5B.</w:t>
      </w:r>
      <w:r>
        <w:rPr>
          <w:sz w:val="19"/>
        </w:rPr>
        <w:t xml:space="preserve"> Kaplan–Meier PFS curves, BM1, OvO.</w:t>
      </w:r>
    </w:p>
    <w:p>
      <w:pPr>
        <w:spacing w:before="200"/>
        <w:jc w:val="center"/>
      </w:pPr>
      <w:r>
        <w:drawing>
          <wp:inline xmlns:a="http://schemas.openxmlformats.org/drawingml/2006/main" xmlns:pic="http://schemas.openxmlformats.org/drawingml/2006/picture">
            <wp:extent cx="3840480" cy="3994099"/>
            <wp:docPr id="8" name="Picture 8"/>
            <wp:cNvGraphicFramePr>
              <a:graphicFrameLocks noChangeAspect="1"/>
            </wp:cNvGraphicFramePr>
            <a:graphic>
              <a:graphicData uri="http://schemas.openxmlformats.org/drawingml/2006/picture">
                <pic:pic>
                  <pic:nvPicPr>
                    <pic:cNvPr id="0" name="fig4c_km_bm1_dyam_nlp.png"/>
                    <pic:cNvPicPr/>
                  </pic:nvPicPr>
                  <pic:blipFill>
                    <a:blip r:embed="rId16"/>
                    <a:stretch>
                      <a:fillRect/>
                    </a:stretch>
                  </pic:blipFill>
                  <pic:spPr>
                    <a:xfrm>
                      <a:off x="0" y="0"/>
                      <a:ext cx="3840480" cy="3994099"/>
                    </a:xfrm>
                    <a:prstGeom prst="rect"/>
                  </pic:spPr>
                </pic:pic>
              </a:graphicData>
            </a:graphic>
          </wp:inline>
        </w:drawing>
      </w:r>
    </w:p>
    <w:p>
      <w:pPr>
        <w:spacing w:after="200"/>
      </w:pPr>
      <w:r>
        <w:rPr>
          <w:b/>
          <w:sz w:val="19"/>
        </w:rPr>
        <w:t>Figure 5C.</w:t>
      </w:r>
      <w:r>
        <w:rPr>
          <w:sz w:val="19"/>
        </w:rPr>
        <w:t xml:space="preserve"> Kaplan–Meier PFS curves, BM1, DyAM+NLP.</w:t>
      </w:r>
    </w:p>
    <w:p>
      <w:pPr>
        <w:spacing w:before="200"/>
        <w:jc w:val="center"/>
      </w:pPr>
      <w:r>
        <w:drawing>
          <wp:inline xmlns:a="http://schemas.openxmlformats.org/drawingml/2006/main" xmlns:pic="http://schemas.openxmlformats.org/drawingml/2006/picture">
            <wp:extent cx="3840480" cy="3994099"/>
            <wp:docPr id="9" name="Picture 9"/>
            <wp:cNvGraphicFramePr>
              <a:graphicFrameLocks noChangeAspect="1"/>
            </wp:cNvGraphicFramePr>
            <a:graphic>
              <a:graphicData uri="http://schemas.openxmlformats.org/drawingml/2006/picture">
                <pic:pic>
                  <pic:nvPicPr>
                    <pic:cNvPr id="0" name="fig4d_km_bm1_ovo_nlp.png"/>
                    <pic:cNvPicPr/>
                  </pic:nvPicPr>
                  <pic:blipFill>
                    <a:blip r:embed="rId17"/>
                    <a:stretch>
                      <a:fillRect/>
                    </a:stretch>
                  </pic:blipFill>
                  <pic:spPr>
                    <a:xfrm>
                      <a:off x="0" y="0"/>
                      <a:ext cx="3840480" cy="3994099"/>
                    </a:xfrm>
                    <a:prstGeom prst="rect"/>
                  </pic:spPr>
                </pic:pic>
              </a:graphicData>
            </a:graphic>
          </wp:inline>
        </w:drawing>
      </w:r>
    </w:p>
    <w:p>
      <w:pPr>
        <w:spacing w:after="200"/>
      </w:pPr>
      <w:r>
        <w:rPr>
          <w:b/>
          <w:sz w:val="19"/>
        </w:rPr>
        <w:t>Figure 5D.</w:t>
      </w:r>
      <w:r>
        <w:rPr>
          <w:sz w:val="19"/>
        </w:rPr>
        <w:t xml:space="preserve"> Kaplan–Meier PFS curves, BM1, OvO+NLP (NLP added to the BM1 sources). Curves are computed from the 5-seed ensemble risk score (the mean over the five seeds of the standardised out-of-fold score) at the primary benchmark BM1 (Rad+IHC-G+Gen+PDL1); the log-rank statistics shown in the panels are those of the ensemble score (mean per-seed values in Table 10). Patients are stratified at the median risk score into high-risk (red) and low-risk (blue) groups, with number-at-risk tables.</w:t>
      </w:r>
    </w:p>
    <w:p>
      <w:pPr>
        <w:spacing w:before="200"/>
        <w:jc w:val="center"/>
      </w:pPr>
      <w:r>
        <w:drawing>
          <wp:inline xmlns:a="http://schemas.openxmlformats.org/drawingml/2006/main" xmlns:pic="http://schemas.openxmlformats.org/drawingml/2006/picture">
            <wp:extent cx="3840480" cy="2560320"/>
            <wp:docPr id="10" name="Picture 10"/>
            <wp:cNvGraphicFramePr>
              <a:graphicFrameLocks noChangeAspect="1"/>
            </wp:cNvGraphicFramePr>
            <a:graphic>
              <a:graphicData uri="http://schemas.openxmlformats.org/drawingml/2006/picture">
                <pic:pic>
                  <pic:nvPicPr>
                    <pic:cNvPr id="0" name="fig5a_cindex.png"/>
                    <pic:cNvPicPr/>
                  </pic:nvPicPr>
                  <pic:blipFill>
                    <a:blip r:embed="rId18"/>
                    <a:stretch>
                      <a:fillRect/>
                    </a:stretch>
                  </pic:blipFill>
                  <pic:spPr>
                    <a:xfrm>
                      <a:off x="0" y="0"/>
                      <a:ext cx="3840480" cy="2560320"/>
                    </a:xfrm>
                    <a:prstGeom prst="rect"/>
                  </pic:spPr>
                </pic:pic>
              </a:graphicData>
            </a:graphic>
          </wp:inline>
        </w:drawing>
      </w:r>
    </w:p>
    <w:p>
      <w:pPr>
        <w:spacing w:after="200"/>
      </w:pPr>
      <w:r>
        <w:rPr>
          <w:b/>
          <w:sz w:val="19"/>
        </w:rPr>
        <w:t>Figure 6A.</w:t>
      </w:r>
      <w:r>
        <w:rPr>
          <w:sz w:val="19"/>
        </w:rPr>
        <w:t xml:space="preserve"> Harrell's C-index for IHC-A and IHC-G arms.</w:t>
      </w:r>
    </w:p>
    <w:p>
      <w:pPr>
        <w:spacing w:before="200"/>
        <w:jc w:val="center"/>
      </w:pPr>
      <w:r>
        <w:drawing>
          <wp:inline xmlns:a="http://schemas.openxmlformats.org/drawingml/2006/main" xmlns:pic="http://schemas.openxmlformats.org/drawingml/2006/picture">
            <wp:extent cx="3840480" cy="1920240"/>
            <wp:docPr id="11" name="Picture 11"/>
            <wp:cNvGraphicFramePr>
              <a:graphicFrameLocks noChangeAspect="1"/>
            </wp:cNvGraphicFramePr>
            <a:graphic>
              <a:graphicData uri="http://schemas.openxmlformats.org/drawingml/2006/picture">
                <pic:pic>
                  <pic:nvPicPr>
                    <pic:cNvPr id="0" name="fig5b_tdauc.png"/>
                    <pic:cNvPicPr/>
                  </pic:nvPicPr>
                  <pic:blipFill>
                    <a:blip r:embed="rId19"/>
                    <a:stretch>
                      <a:fillRect/>
                    </a:stretch>
                  </pic:blipFill>
                  <pic:spPr>
                    <a:xfrm>
                      <a:off x="0" y="0"/>
                      <a:ext cx="3840480" cy="1920240"/>
                    </a:xfrm>
                    <a:prstGeom prst="rect"/>
                  </pic:spPr>
                </pic:pic>
              </a:graphicData>
            </a:graphic>
          </wp:inline>
        </w:drawing>
      </w:r>
    </w:p>
    <w:p>
      <w:pPr>
        <w:spacing w:after="200"/>
      </w:pPr>
      <w:r>
        <w:rPr>
          <w:b/>
          <w:sz w:val="19"/>
        </w:rPr>
        <w:t>Figure 6B.</w:t>
      </w:r>
      <w:r>
        <w:rPr>
          <w:sz w:val="19"/>
        </w:rPr>
        <w:t xml:space="preserve"> Time-dependent AUC at 6, 12, and 18 months.</w:t>
      </w:r>
    </w:p>
    <w:p>
      <w:pPr>
        <w:spacing w:before="200"/>
        <w:jc w:val="center"/>
      </w:pPr>
      <w:r>
        <w:drawing>
          <wp:inline xmlns:a="http://schemas.openxmlformats.org/drawingml/2006/main" xmlns:pic="http://schemas.openxmlformats.org/drawingml/2006/picture">
            <wp:extent cx="3840480" cy="2560320"/>
            <wp:docPr id="12" name="Picture 12"/>
            <wp:cNvGraphicFramePr>
              <a:graphicFrameLocks noChangeAspect="1"/>
            </wp:cNvGraphicFramePr>
            <a:graphic>
              <a:graphicData uri="http://schemas.openxmlformats.org/drawingml/2006/picture">
                <pic:pic>
                  <pic:nvPicPr>
                    <pic:cNvPr id="0" name="fig5c_cox_forest.png"/>
                    <pic:cNvPicPr/>
                  </pic:nvPicPr>
                  <pic:blipFill>
                    <a:blip r:embed="rId20"/>
                    <a:stretch>
                      <a:fillRect/>
                    </a:stretch>
                  </pic:blipFill>
                  <pic:spPr>
                    <a:xfrm>
                      <a:off x="0" y="0"/>
                      <a:ext cx="3840480" cy="2560320"/>
                    </a:xfrm>
                    <a:prstGeom prst="rect"/>
                  </pic:spPr>
                </pic:pic>
              </a:graphicData>
            </a:graphic>
          </wp:inline>
        </w:drawing>
      </w:r>
    </w:p>
    <w:p>
      <w:pPr>
        <w:spacing w:after="200"/>
      </w:pPr>
      <w:r>
        <w:rPr>
          <w:b/>
          <w:sz w:val="19"/>
        </w:rPr>
        <w:t>Figure 6C.</w:t>
      </w:r>
      <w:r>
        <w:rPr>
          <w:sz w:val="19"/>
        </w:rPr>
        <w:t xml:space="preserve"> Multivariate Cox proportional hazards ratio per unit of the fused risk score, adjusted for age, ECOG performance status, albumin, derived neutrophil-to-lymphocyte ratio, and liver metastases.</w:t>
      </w:r>
    </w:p>
    <w:p>
      <w:pPr>
        <w:spacing w:before="200"/>
        <w:jc w:val="center"/>
      </w:pPr>
      <w:r>
        <w:drawing>
          <wp:inline xmlns:a="http://schemas.openxmlformats.org/drawingml/2006/main" xmlns:pic="http://schemas.openxmlformats.org/drawingml/2006/picture">
            <wp:extent cx="3840480" cy="2560320"/>
            <wp:docPr id="13" name="Picture 13"/>
            <wp:cNvGraphicFramePr>
              <a:graphicFrameLocks noChangeAspect="1"/>
            </wp:cNvGraphicFramePr>
            <a:graphic>
              <a:graphicData uri="http://schemas.openxmlformats.org/drawingml/2006/picture">
                <pic:pic>
                  <pic:nvPicPr>
                    <pic:cNvPr id="0" name="fig5d_km_chi2.png"/>
                    <pic:cNvPicPr/>
                  </pic:nvPicPr>
                  <pic:blipFill>
                    <a:blip r:embed="rId21"/>
                    <a:stretch>
                      <a:fillRect/>
                    </a:stretch>
                  </pic:blipFill>
                  <pic:spPr>
                    <a:xfrm>
                      <a:off x="0" y="0"/>
                      <a:ext cx="3840480" cy="2560320"/>
                    </a:xfrm>
                    <a:prstGeom prst="rect"/>
                  </pic:spPr>
                </pic:pic>
              </a:graphicData>
            </a:graphic>
          </wp:inline>
        </w:drawing>
      </w:r>
    </w:p>
    <w:p>
      <w:pPr>
        <w:spacing w:after="200"/>
      </w:pPr>
      <w:r>
        <w:rPr>
          <w:b/>
          <w:sz w:val="19"/>
        </w:rPr>
        <w:t>Figure 6D.</w:t>
      </w:r>
      <w:r>
        <w:rPr>
          <w:sz w:val="19"/>
        </w:rPr>
        <w:t xml:space="preserve"> Log-rank χ² of the dichotomised risk score. Points and bars are mean ± s.d. over 5 independent 10-fold partitions (Tables 8 and 9).</w:t>
      </w:r>
    </w:p>
    <w:p>
      <w:pPr>
        <w:pStyle w:val="Heading1"/>
      </w:pPr>
      <w:r>
        <w:t>4. Discussion</w:t>
      </w:r>
    </w:p>
    <w:p>
      <w:r>
        <w:t>We extended the DyAM multimodal attention framework with two contributions, a competitive (OvO) attention mechanism with fewer parameters and an NLP-based encoding of tabular clinical features, and evaluated them on response (AUC) and progression-free survival in a 247-patient cohort, with 5 seeds × 10-fold repeated cross-validation over 21 modality combinations. The experiments support four conclusions.</w:t>
      </w:r>
    </w:p>
    <w:p>
      <w:r>
        <w:rPr>
          <w:b/>
        </w:rPr>
        <w:t>Fusing sources is what moves performance.</w:t>
      </w:r>
      <w:r>
        <w:t xml:space="preserve"> The best single source was PD-L1 TPS (0.720 ± 0.012), followed by genomics (0.676), CT radiomics (0.672) and TMB (0.616). Fusing four sources raised the mean AUC to 0.763 ± 0.022 and adding the NLP-encoded clinical variables to 0.786 ± 0.017, 0.066 above PD-L1 TPS, the biomarker in routine use, and above the modest discrimination reported for PD-L1 and TMB </w:t>
      </w:r>
      <w:r>
        <w:t>[</w:t>
      </w:r>
      <w:hyperlink w:anchor="ref_8" w:history="1">
        <w:r>
          <w:rPr>
            <w:color w:val="0563C1"/>
          </w:rPr>
          <w:t>8</w:t>
        </w:r>
      </w:hyperlink>
      <w:r>
        <w:t>,</w:t>
      </w:r>
      <w:hyperlink w:anchor="ref_7" w:history="1">
        <w:r>
          <w:rPr>
            <w:color w:val="0563C1"/>
          </w:rPr>
          <w:t>7</w:t>
        </w:r>
      </w:hyperlink>
      <w:r>
        <w:t>]</w:t>
      </w:r>
      <w:r>
        <w:t xml:space="preserve">. The ensemble of the five partitions reached 0.799, close to the 0.80 reported for the original framework </w:t>
      </w:r>
      <w:r>
        <w:t>[</w:t>
      </w:r>
      <w:hyperlink w:anchor="ref_15" w:history="1">
        <w:r>
          <w:rPr>
            <w:color w:val="0563C1"/>
          </w:rPr>
          <w:t>15</w:t>
        </w:r>
      </w:hyperlink>
      <w:r>
        <w:t>]</w:t>
      </w:r>
      <w:r>
        <w:t>. The same pattern held for survival: the association of the risk score with progression-free survival rose from a C-index of 0.567–0.587 for a single source to 0.588–0.627 for five to seven sources, and the 12-month time-dependent AUC from 0.596–0.661 to 0.657–0.709. In a leave-one-source-out analysis of OvO+NLP at the primary benchmark (Supplementary Note S4), removing any single source lowered the mean AUC in 4 or 5 of 5 seeds, by 0.013 (NLP-encoded clinical variables) to 0.029 (pathology), so every source contributed. Two endpoints and a leave-one-out analysis therefore point to the same conclusion, that the sources carry complementary information that attention-based fusion can combine.</w:t>
      </w:r>
    </w:p>
    <w:p>
      <w:r>
        <w:rPr>
          <w:b/>
        </w:rPr>
        <w:t>The NLP encoding of clinical variables is better than numeric labs.</w:t>
      </w:r>
      <w:r>
        <w:t xml:space="preserve"> This was the most consistent finding of the study. Replacing the 13 numeric laboratory and clinical values by their sentence embedding raised the mean AUC in all six comparisons that were made: +0.017 and +0.020 in the two pathology arms under cooperative attention, +0.014 and +0.024 in the two seven-source configurations under cooperative attention, and +0.022 and +0.019 in the same two configurations under OvO attention, so the benefit appeared with both attention mechanisms and both pathology encodings. A plausible reason is that a sentence embedding represents combinations of variables, for example advanced age together with low albumin and poor performance status, that are not explicit in a 13-dimensional numeric vector and that the attention module would otherwise have to learn from a small training set </w:t>
      </w:r>
      <w:r>
        <w:t>[</w:t>
      </w:r>
      <w:hyperlink w:anchor="ref_16" w:history="1">
        <w:r>
          <w:rPr>
            <w:color w:val="0563C1"/>
          </w:rPr>
          <w:t>16</w:t>
        </w:r>
      </w:hyperlink>
      <w:r>
        <w:t>,</w:t>
      </w:r>
      <w:hyperlink w:anchor="ref_17" w:history="1">
        <w:r>
          <w:rPr>
            <w:color w:val="0563C1"/>
          </w:rPr>
          <w:t>17</w:t>
        </w:r>
      </w:hyperlink>
      <w:r>
        <w:t>]</w:t>
      </w:r>
      <w:r>
        <w:t>; our data do not test this mechanism. The AUC with the encoding was also above that of the same sources without any clinical variable (+0.023 for DyAM and +0.014 for OvO at the primary benchmark), numeric labs were below that baseline in the arm analysis, and the general-purpose sentence encoder was better than the domain-specific BioClinBERT in all five partitions (Supplementary Note S2), so no clinical fine-tuning was needed. For survival, the NLP encodings gave higher hazard ratios than no clinical encoding in both arms (4.12 to 4.43–4.52 in IHC-A and 4.02 to 4.47–4.63 in IHC-G), and at the primary benchmark the log hazard ratio rose by +0.043 when the NLP encoding alone was added to cooperative attention.</w:t>
      </w:r>
    </w:p>
    <w:p>
      <w:r>
        <w:rPr>
          <w:b/>
        </w:rPr>
        <w:t>OvO attention is the better fusion mechanism for many sources, with a quarter of the parameters.</w:t>
      </w:r>
      <w:r>
        <w:t xml:space="preserve"> OvO had the higher mean AUC at the primary benchmark (0.771 against 0.763; four of five seeds) and by +0.019 to +0.021 at Rad+IHC-A+MutAmp, Rad+IHC-A+Gen+PDL1 and Rad+IHC-A+Gen+TMB+PDL1, and by +0.045 at TMB+PDL1, each in all five seeds. With the NLP encoding added as a source, OvO+NLP was above DyAM+NLP in all five seeds at four of the six configurations with five or more sources (+0.010 to +0.028), while using 1,242 trainable parameters against 4,969. A learning-curve analysis is compatible with a parameter-economy explanation: with about 89 training patients OvO+NLP reached 0.707 and DyAM+NLP 0.677, and the gap closed as the training set grew to 222 patients (0.785 and 0.786), with neither curve levelled off, so the smaller model helps most where data are scarcest, which is the situation of most multimodal clinical cohorts; we did not test the explanation by shrinking the cooperative attention matrix. The survival results favoured OvO more clearly than the AUC. In each of the eight configurations with five to seven sources, the mean log hazard ratio, the 12-month time-dependent AUC and the C-index of OvO were above those of cooperative attention. At the primary benchmark OvO with the NLP encoding had a higher log hazard ratio than DyAM in all five seeds (+0.070, patient-bootstrap interval 0.013 to 0.106, which excludes zero) and a higher C-index in all five seeds, and the ordering was reproduced in two other software environments (+0.070 and +0.076). OvO with the NLP encoding also gave the highest log hazard ratio (0.495 and 0.497 against 0.416 and 0.411 for DyAM, higher in all five seeds) and 12-month time-dependent AUC (0.708 and 0.704 against 0.675 and 0.678) in both configurations that contain labs. The cooperative model remained stronger in a few small configurations, such as IHC-G+Gen (−0.028 AUC) and radiomics-only, so the choice of mechanism may depend on the number and kind of sources; the two formulations coincide for a single source.</w:t>
      </w:r>
    </w:p>
    <w:p>
      <w:r>
        <w:rPr>
          <w:b/>
        </w:rPr>
        <w:t>The approach is practical.</w:t>
      </w:r>
      <w:r>
        <w:t xml:space="preserve"> Encoding a patient profile takes less than one second on CPU, needs no labelled clinical text, and can be applied to any structured electronic health record field that can be written as a sentence, so it can be transferred to other structured clinical datasets without a fine-tuned clinical language model. An availability vector, which tells the model which sources a patient has, raised the AUC by 0.015–0.017 in the two Gen configurations without PD-L1 but only by −0.003 to +0.008 in the others (Supplementary Note S5), and was not part of the main model.</w:t>
      </w:r>
    </w:p>
    <w:p>
      <w:r>
        <w:rPr>
          <w:b/>
        </w:rPr>
        <w:t>Performance estimates.</w:t>
      </w:r>
      <w:r>
        <w:t xml:space="preserve"> A harder evaluation gave lower values: training on the patients with the earliest CT accession numbers and testing on the later 124 (a proxy for time, since calendar dates were not available) gave AUCs of 0.703 (0.587–0.819) for OvO+NLP and 0.700 (0.587–0.812) for DyAM+NLP, with 0.707 and 0.678 at seven sources. The cross-validated AUCs are therefore best read as the performance under the repeated cross-validation protocol rather than the expected performance in new patients. Because about 60 variants were compared on the same 247 patients, the highest figures also include some selection, which we estimate at 0.014–0.031 AUC.</w:t>
      </w:r>
    </w:p>
    <w:p>
      <w:r>
        <w:rPr>
          <w:b/>
        </w:rPr>
        <w:t>Limitations.</w:t>
      </w:r>
      <w:r>
        <w:t xml:space="preserve"> First, this was a single-institution retrospective cohort, which may limit generalisability and introduce selection bias. Second, with n = 247 (62 responders) the 95% interval of an AUC is about ± 0.07, and the differences between models, which are 0.02 AUC or smaller at the primary benchmark, are smaller than this cohort can resolve (about 1,200–1,350 patients would be needed to detect 0.02 AUC with 80% power; Supplementary Note S3), so they are described by direction and magnitude. Third, results depended on the numerical environment (in a reproduction check the same code gave 0.798 on Linux and 0.788 on Windows), so all results are from one pinned environment, and the repeated-seed analyses use the same patients in every partition, so they quantify partition variability and not variability across patients. Fourth, the sentence encoder was used without fine-tuning on NSCLC clinical text. Fifth, calendar dates were not available, so temporal validation was approximated by CT accession order and covered two configurations. Finally, PD-L1 TPS was scored with the Sauter method, which may differ from the SP142 or 22C3 assays used elsewhere, so PD-L1-derived features should be interpreted with this in mind.</w:t>
      </w:r>
    </w:p>
    <w:p>
      <w:pPr>
        <w:pStyle w:val="Heading1"/>
      </w:pPr>
      <w:r>
        <w:t>5. Conclusions</w:t>
      </w:r>
    </w:p>
    <w:p>
      <w:r>
        <w:t>We extended the DyAM multimodal attention framework for ICI response prediction in NSCLC with a competitive (OvO) attention mechanism and an NLP-based encoding of structured clinical variables, and the repeated cross-validation (5 seeds × 10-fold) over 21 modality combinations supports four conclusions. First, fusing sources is what raises performance: four fused sources reached a mean AUC of 0.763 and, with the NLP encoding, 0.786 ± 0.017, against 0.720 for PD-L1 TPS alone, and the association of the risk score with progression-free survival grew with the number of fused sources. Second, the NLP encoding of clinical variables with a general-purpose sentence transformer exceeded numeric labs in all six comparisons (+0.017 and +0.020 AUC in the two pathology arms, +0.014 to +0.024 in the two seven-source configurations), without any fine-tuning on clinical text. Third, OvO attention, with about a quarter of the trainable parameters, had the higher mean AUC at the primary benchmark (0.771 against 0.763) and in most configurations fusing five or more sources, and it had a higher log hazard ratio, 12-month time-dependent AUC and C-index than cooperative attention in all eight configurations with five to seven sources; with the NLP encoding it gave the highest log hazard ratio (0.495 against 0.416, higher in all five seeds). Fourth, the approach is practical, since encoding a patient takes less than one second on CPU and needs no labelled clinical text. An order-based hold-out evaluation gave lower estimates (0.703 for OvO+NLP and 0.700 for DyAM+NLP), so cross-validated AUCs should not be read as expected performance in new patients. Validation in larger, multi-institutional cohorts with calendar dates is needed to confirm these findings and to establish their clinical utility for treatment selection.</w:t>
      </w:r>
    </w:p>
    <w:p>
      <w:pPr>
        <w:pStyle w:val="Heading1"/>
      </w:pPr>
      <w:r>
        <w:t>Declarations</w:t>
      </w:r>
    </w:p>
    <w:p>
      <w:r>
        <w:rPr>
          <w:b/>
        </w:rPr>
        <w:t>Author Contributions:</w:t>
      </w:r>
      <w:r>
        <w:t xml:space="preserve"> Conceptualization, methodology, software, formal analysis, investigation, writing—original draft preparation, and writing—review and editing, V.H.H. The author has read and agreed to the published version of the manuscript.</w:t>
      </w:r>
    </w:p>
    <w:p>
      <w:r>
        <w:rPr>
          <w:b/>
        </w:rPr>
        <w:t>Data Availability Statement:</w:t>
      </w:r>
      <w:r>
        <w:t xml:space="preserve"> The code used in this study is available at https://github.com/hoanghuyvu2k/Multimodal-Lung-Cancer. Patient-level data are subject to institutional data-sharing agreements and available upon reasonable request.</w:t>
      </w:r>
    </w:p>
    <w:p>
      <w:r>
        <w:rPr>
          <w:b/>
        </w:rPr>
        <w:t>Conflicts of Interest:</w:t>
      </w:r>
      <w:r>
        <w:t xml:space="preserve"> The author declares no conflicts of interest.</w:t>
      </w:r>
    </w:p>
    <w:p>
      <w:pPr>
        <w:pStyle w:val="Heading1"/>
      </w:pPr>
      <w:r>
        <w:t>References</w:t>
      </w:r>
    </w:p>
    <w:p>
      <w:pPr>
        <w:spacing w:after="80"/>
        <w:ind w:left="425" w:hanging="425"/>
      </w:pPr>
      <w:bookmarkStart w:id="9001" w:name="ref_1"/>
      <w:bookmarkEnd w:id="9001"/>
      <w:r>
        <w:rPr>
          <w:sz w:val="20"/>
        </w:rPr>
        <w:t>1.</w:t>
        <w:tab/>
      </w:r>
      <w:r>
        <w:rPr>
          <w:sz w:val="20"/>
        </w:rPr>
        <w:t xml:space="preserve">Siegel RL, Giaquinto AN, Jemal A. Cancer Statistics, 2024. CA Cancer J Clin. 2024;74:12–49. </w:t>
      </w:r>
      <w:hyperlink r:id="rId22" w:history="1">
        <w:r>
          <w:rPr>
            <w:color w:val="0563C1"/>
            <w:u w:val="single"/>
            <w:sz w:val="20"/>
          </w:rPr>
          <w:t>doi:10.3322/caac.21820</w:t>
        </w:r>
      </w:hyperlink>
    </w:p>
    <w:p>
      <w:pPr>
        <w:spacing w:after="80"/>
        <w:ind w:left="425" w:hanging="425"/>
      </w:pPr>
      <w:bookmarkStart w:id="9002" w:name="ref_2"/>
      <w:bookmarkEnd w:id="9002"/>
      <w:r>
        <w:rPr>
          <w:sz w:val="20"/>
        </w:rPr>
        <w:t>2.</w:t>
        <w:tab/>
      </w:r>
      <w:r>
        <w:rPr>
          <w:sz w:val="20"/>
        </w:rPr>
        <w:t xml:space="preserve">Reck M, Rodríguez-Abreu D, Robinson AG, et al. Pembrolizumab versus Chemotherapy for PD-L1-Positive Non-Small-Cell Lung Cancer. N Engl J Med. 2016;375:1823–1833. </w:t>
      </w:r>
      <w:hyperlink r:id="rId23" w:history="1">
        <w:r>
          <w:rPr>
            <w:color w:val="0563C1"/>
            <w:u w:val="single"/>
            <w:sz w:val="20"/>
          </w:rPr>
          <w:t>doi:10.1056/NEJMoa1606774</w:t>
        </w:r>
      </w:hyperlink>
    </w:p>
    <w:p>
      <w:pPr>
        <w:spacing w:after="80"/>
        <w:ind w:left="425" w:hanging="425"/>
      </w:pPr>
      <w:bookmarkStart w:id="9003" w:name="ref_3"/>
      <w:bookmarkEnd w:id="9003"/>
      <w:r>
        <w:rPr>
          <w:sz w:val="20"/>
        </w:rPr>
        <w:t>3.</w:t>
        <w:tab/>
      </w:r>
      <w:r>
        <w:rPr>
          <w:sz w:val="20"/>
        </w:rPr>
        <w:t xml:space="preserve">Borghaei H, Paz-Ares L, Horn L, et al. Nivolumab versus Docetaxel in Advanced Nonsquamous Non-Small-Cell Lung Cancer. N Engl J Med. 2015;373:1627–1639. </w:t>
      </w:r>
      <w:hyperlink r:id="rId24" w:history="1">
        <w:r>
          <w:rPr>
            <w:color w:val="0563C1"/>
            <w:u w:val="single"/>
            <w:sz w:val="20"/>
          </w:rPr>
          <w:t>doi:10.1056/NEJMoa1507643</w:t>
        </w:r>
      </w:hyperlink>
    </w:p>
    <w:p>
      <w:pPr>
        <w:spacing w:after="80"/>
        <w:ind w:left="425" w:hanging="425"/>
      </w:pPr>
      <w:bookmarkStart w:id="9004" w:name="ref_4"/>
      <w:bookmarkEnd w:id="9004"/>
      <w:r>
        <w:rPr>
          <w:sz w:val="20"/>
        </w:rPr>
        <w:t>4.</w:t>
        <w:tab/>
      </w:r>
      <w:r>
        <w:rPr>
          <w:sz w:val="20"/>
        </w:rPr>
        <w:t xml:space="preserve">Sharma P, Hu-Lieskovan S, Wargo JA, Ribas A. Primary, Adaptive, and Acquired Resistance to Cancer Immunotherapy. Cell. 2017;168(4):707–723. </w:t>
      </w:r>
      <w:hyperlink r:id="rId25" w:history="1">
        <w:r>
          <w:rPr>
            <w:color w:val="0563C1"/>
            <w:u w:val="single"/>
            <w:sz w:val="20"/>
          </w:rPr>
          <w:t>doi:10.1016/j.cell.2017.01.017</w:t>
        </w:r>
      </w:hyperlink>
    </w:p>
    <w:p>
      <w:pPr>
        <w:spacing w:after="80"/>
        <w:ind w:left="425" w:hanging="425"/>
      </w:pPr>
      <w:bookmarkStart w:id="9005" w:name="ref_5"/>
      <w:bookmarkEnd w:id="9005"/>
      <w:r>
        <w:rPr>
          <w:sz w:val="20"/>
        </w:rPr>
        <w:t>5.</w:t>
        <w:tab/>
      </w:r>
      <w:r>
        <w:rPr>
          <w:sz w:val="20"/>
        </w:rPr>
        <w:t xml:space="preserve">Herbst RS, Baas P, Kim DW, et al. Pembrolizumab versus docetaxel for previously treated, PD-L1-positive, advanced non-small-cell lung cancer (KEYNOTE-010). Lancet. 2016;387:1540–1550. </w:t>
      </w:r>
      <w:hyperlink r:id="rId26" w:history="1">
        <w:r>
          <w:rPr>
            <w:color w:val="0563C1"/>
            <w:u w:val="single"/>
            <w:sz w:val="20"/>
          </w:rPr>
          <w:t>doi:10.1016/S0140-6736(15)01281-7</w:t>
        </w:r>
      </w:hyperlink>
    </w:p>
    <w:p>
      <w:pPr>
        <w:spacing w:after="80"/>
        <w:ind w:left="425" w:hanging="425"/>
      </w:pPr>
      <w:bookmarkStart w:id="9006" w:name="ref_6"/>
      <w:bookmarkEnd w:id="9006"/>
      <w:r>
        <w:rPr>
          <w:sz w:val="20"/>
        </w:rPr>
        <w:t>6.</w:t>
        <w:tab/>
      </w:r>
      <w:r>
        <w:rPr>
          <w:sz w:val="20"/>
        </w:rPr>
        <w:t xml:space="preserve">Hirsch FR, McElhinny A, Stanforth D, et al. PD-L1 Immunohistochemistry Assays for Lung Cancer: Results from Phase 1 of the Blueprint PD-L1 IHC Assay Comparison Project. J Thorac Oncol. 2017;12(2):208–222. </w:t>
      </w:r>
      <w:hyperlink r:id="rId27" w:history="1">
        <w:r>
          <w:rPr>
            <w:color w:val="0563C1"/>
            <w:u w:val="single"/>
            <w:sz w:val="20"/>
          </w:rPr>
          <w:t>doi:10.1016/j.jtho.2016.11.2228</w:t>
        </w:r>
      </w:hyperlink>
    </w:p>
    <w:p>
      <w:pPr>
        <w:spacing w:after="80"/>
        <w:ind w:left="425" w:hanging="425"/>
      </w:pPr>
      <w:bookmarkStart w:id="9007" w:name="ref_7"/>
      <w:bookmarkEnd w:id="9007"/>
      <w:r>
        <w:rPr>
          <w:sz w:val="20"/>
        </w:rPr>
        <w:t>7.</w:t>
        <w:tab/>
      </w:r>
      <w:r>
        <w:rPr>
          <w:sz w:val="20"/>
        </w:rPr>
        <w:t xml:space="preserve">Rizvi NA, Hellmann MD, Snyder A, et al. Mutational landscape determines sensitivity to PD-1 blockade in non-small cell lung cancer. Science. 2015;348:124–128. </w:t>
      </w:r>
      <w:hyperlink r:id="rId28" w:history="1">
        <w:r>
          <w:rPr>
            <w:color w:val="0563C1"/>
            <w:u w:val="single"/>
            <w:sz w:val="20"/>
          </w:rPr>
          <w:t>doi:10.1126/science.aaa1348</w:t>
        </w:r>
      </w:hyperlink>
    </w:p>
    <w:p>
      <w:pPr>
        <w:spacing w:after="80"/>
        <w:ind w:left="425" w:hanging="425"/>
      </w:pPr>
      <w:bookmarkStart w:id="9008" w:name="ref_8"/>
      <w:bookmarkEnd w:id="9008"/>
      <w:r>
        <w:rPr>
          <w:sz w:val="20"/>
        </w:rPr>
        <w:t>8.</w:t>
        <w:tab/>
      </w:r>
      <w:r>
        <w:rPr>
          <w:sz w:val="20"/>
        </w:rPr>
        <w:t xml:space="preserve">Lu S, Stein JE, Rimm DL, et al. Comparison of Biomarker Modalities for Predicting Response to PD-1/PD-L1 Checkpoint Blockade: A Systematic Review and Meta-analysis. JAMA Oncol. 2019;5(8):1195–1204. </w:t>
      </w:r>
      <w:hyperlink r:id="rId29" w:history="1">
        <w:r>
          <w:rPr>
            <w:color w:val="0563C1"/>
            <w:u w:val="single"/>
            <w:sz w:val="20"/>
          </w:rPr>
          <w:t>doi:10.1001/jamaoncol.2019.1549</w:t>
        </w:r>
      </w:hyperlink>
    </w:p>
    <w:p>
      <w:pPr>
        <w:spacing w:after="80"/>
        <w:ind w:left="425" w:hanging="425"/>
      </w:pPr>
      <w:bookmarkStart w:id="9009" w:name="ref_9"/>
      <w:bookmarkEnd w:id="9009"/>
      <w:r>
        <w:rPr>
          <w:sz w:val="20"/>
        </w:rPr>
        <w:t>9.</w:t>
        <w:tab/>
      </w:r>
      <w:r>
        <w:rPr>
          <w:sz w:val="20"/>
        </w:rPr>
        <w:t xml:space="preserve">Boehm KM, Khosravi P, Vanguri R, Gao J, Shah SP. Harnessing multimodal data integration to advance precision oncology. Nat Rev Cancer. 2022;22(2):114–126. </w:t>
      </w:r>
      <w:hyperlink r:id="rId30" w:history="1">
        <w:r>
          <w:rPr>
            <w:color w:val="0563C1"/>
            <w:u w:val="single"/>
            <w:sz w:val="20"/>
          </w:rPr>
          <w:t>doi:10.1038/s41568-021-00408-3</w:t>
        </w:r>
      </w:hyperlink>
    </w:p>
    <w:p>
      <w:pPr>
        <w:spacing w:after="80"/>
        <w:ind w:left="425" w:hanging="425"/>
      </w:pPr>
      <w:bookmarkStart w:id="9010" w:name="ref_10"/>
      <w:bookmarkEnd w:id="9010"/>
      <w:r>
        <w:rPr>
          <w:sz w:val="20"/>
        </w:rPr>
        <w:t>10.</w:t>
        <w:tab/>
      </w:r>
      <w:r>
        <w:rPr>
          <w:sz w:val="20"/>
        </w:rPr>
        <w:t xml:space="preserve">Bodalal Z, Trebeschi S, Nguyen-Kim TDL, et al. Radiogenomics: bridging imaging and genomics. Abdom Radiol. 2019;44:1960–1984. </w:t>
      </w:r>
      <w:hyperlink r:id="rId31" w:history="1">
        <w:r>
          <w:rPr>
            <w:color w:val="0563C1"/>
            <w:u w:val="single"/>
            <w:sz w:val="20"/>
          </w:rPr>
          <w:t>doi:10.1007/s00261-019-02028-w</w:t>
        </w:r>
      </w:hyperlink>
    </w:p>
    <w:p>
      <w:pPr>
        <w:spacing w:after="80"/>
        <w:ind w:left="425" w:hanging="425"/>
      </w:pPr>
      <w:bookmarkStart w:id="9011" w:name="ref_11"/>
      <w:bookmarkEnd w:id="9011"/>
      <w:r>
        <w:rPr>
          <w:sz w:val="20"/>
        </w:rPr>
        <w:t>11.</w:t>
        <w:tab/>
      </w:r>
      <w:r>
        <w:rPr>
          <w:sz w:val="20"/>
        </w:rPr>
        <w:t xml:space="preserve">Dercle L, Fronheiser M, Lu L, et al. Identification of Non-Small Cell Lung Cancer Sensitive to Systemic Cancer Therapies Using Radiomics. Clin Cancer Res. 2020;26:2151–2162. </w:t>
      </w:r>
      <w:hyperlink r:id="rId32" w:history="1">
        <w:r>
          <w:rPr>
            <w:color w:val="0563C1"/>
            <w:u w:val="single"/>
            <w:sz w:val="20"/>
          </w:rPr>
          <w:t>doi:10.1158/1078-0432.CCR-19-2942</w:t>
        </w:r>
      </w:hyperlink>
    </w:p>
    <w:p>
      <w:pPr>
        <w:spacing w:after="80"/>
        <w:ind w:left="425" w:hanging="425"/>
      </w:pPr>
      <w:bookmarkStart w:id="9012" w:name="ref_12"/>
      <w:bookmarkEnd w:id="9012"/>
      <w:r>
        <w:rPr>
          <w:sz w:val="20"/>
        </w:rPr>
        <w:t>12.</w:t>
        <w:tab/>
      </w:r>
      <w:r>
        <w:rPr>
          <w:sz w:val="20"/>
        </w:rPr>
        <w:t xml:space="preserve">Trebeschi S, Drago SG, Birkbak NJ, et al. Predicting Response to Cancer Immunotherapy Using Noninvasive Radiomic Biomarkers. Ann Oncol. 2019;30:998–1004. </w:t>
      </w:r>
      <w:hyperlink r:id="rId33" w:history="1">
        <w:r>
          <w:rPr>
            <w:color w:val="0563C1"/>
            <w:u w:val="single"/>
            <w:sz w:val="20"/>
          </w:rPr>
          <w:t>doi:10.1093/annonc/mdz108</w:t>
        </w:r>
      </w:hyperlink>
    </w:p>
    <w:p>
      <w:pPr>
        <w:spacing w:after="80"/>
        <w:ind w:left="425" w:hanging="425"/>
      </w:pPr>
      <w:bookmarkStart w:id="9013" w:name="ref_13"/>
      <w:bookmarkEnd w:id="9013"/>
      <w:r>
        <w:rPr>
          <w:sz w:val="20"/>
        </w:rPr>
        <w:t>13.</w:t>
        <w:tab/>
      </w:r>
      <w:r>
        <w:rPr>
          <w:sz w:val="20"/>
        </w:rPr>
        <w:t xml:space="preserve">Cheerla A, Gevaert O. Deep Learning with Multimodal Representation for Pancancer Prognosis Prediction. Bioinformatics. 2019;35:i446–i454. </w:t>
      </w:r>
      <w:hyperlink r:id="rId34" w:history="1">
        <w:r>
          <w:rPr>
            <w:color w:val="0563C1"/>
            <w:u w:val="single"/>
            <w:sz w:val="20"/>
          </w:rPr>
          <w:t>doi:10.1093/bioinformatics/btz342</w:t>
        </w:r>
      </w:hyperlink>
    </w:p>
    <w:p>
      <w:pPr>
        <w:spacing w:after="80"/>
        <w:ind w:left="425" w:hanging="425"/>
      </w:pPr>
      <w:bookmarkStart w:id="9014" w:name="ref_14"/>
      <w:bookmarkEnd w:id="9014"/>
      <w:r>
        <w:rPr>
          <w:sz w:val="20"/>
        </w:rPr>
        <w:t>14.</w:t>
        <w:tab/>
      </w:r>
      <w:r>
        <w:rPr>
          <w:sz w:val="20"/>
        </w:rPr>
        <w:t xml:space="preserve">Ma M, Ren J, Zhao L, et al. SMIL: Multimodal Learning with Severely Missing Modality. Proc AAAI Conf Artif Intell. 2021;35(3):2302–2310. </w:t>
      </w:r>
      <w:hyperlink r:id="rId35" w:history="1">
        <w:r>
          <w:rPr>
            <w:color w:val="0563C1"/>
            <w:u w:val="single"/>
            <w:sz w:val="20"/>
          </w:rPr>
          <w:t>doi:10.1609/aaai.v35i3.16330</w:t>
        </w:r>
      </w:hyperlink>
    </w:p>
    <w:p>
      <w:pPr>
        <w:spacing w:after="80"/>
        <w:ind w:left="425" w:hanging="425"/>
      </w:pPr>
      <w:bookmarkStart w:id="9015" w:name="ref_15"/>
      <w:bookmarkEnd w:id="9015"/>
      <w:r>
        <w:rPr>
          <w:sz w:val="20"/>
        </w:rPr>
        <w:t>15.</w:t>
        <w:tab/>
      </w:r>
      <w:r>
        <w:rPr>
          <w:sz w:val="20"/>
        </w:rPr>
        <w:t xml:space="preserve">Vanguri RS, Luo J, Aukerman AT, et al. Multimodal integration of radiology, pathology and genomics for prediction of response to PD-(L)1 blockade in patients with non-small cell lung cancer. Nat Cancer. 2022;3(10):1151–1164. </w:t>
      </w:r>
      <w:hyperlink r:id="rId36" w:history="1">
        <w:r>
          <w:rPr>
            <w:color w:val="0563C1"/>
            <w:u w:val="single"/>
            <w:sz w:val="20"/>
          </w:rPr>
          <w:t>doi:10.1038/s43018-022-00416-8</w:t>
        </w:r>
      </w:hyperlink>
    </w:p>
    <w:p>
      <w:pPr>
        <w:spacing w:after="80"/>
        <w:ind w:left="425" w:hanging="425"/>
      </w:pPr>
      <w:bookmarkStart w:id="9016" w:name="ref_16"/>
      <w:bookmarkEnd w:id="9016"/>
      <w:r>
        <w:rPr>
          <w:sz w:val="20"/>
        </w:rPr>
        <w:t>16.</w:t>
        <w:tab/>
      </w:r>
      <w:r>
        <w:rPr>
          <w:sz w:val="20"/>
        </w:rPr>
        <w:t xml:space="preserve">Reimers N, Gurevych I. Sentence-BERT: Sentence Embeddings using Siamese BERT-Networks. Proc 2019 Conf Empir Methods Nat Lang Process and 9th Int Jt Conf Nat Lang Process (EMNLP-IJCNLP). 2019:3982–3992. </w:t>
      </w:r>
      <w:hyperlink r:id="rId37" w:history="1">
        <w:r>
          <w:rPr>
            <w:color w:val="0563C1"/>
            <w:u w:val="single"/>
            <w:sz w:val="20"/>
          </w:rPr>
          <w:t>doi:10.18653/v1/D19-1410</w:t>
        </w:r>
      </w:hyperlink>
    </w:p>
    <w:p>
      <w:pPr>
        <w:spacing w:after="80"/>
        <w:ind w:left="425" w:hanging="425"/>
      </w:pPr>
      <w:bookmarkStart w:id="9017" w:name="ref_17"/>
      <w:bookmarkEnd w:id="9017"/>
      <w:r>
        <w:rPr>
          <w:sz w:val="20"/>
        </w:rPr>
        <w:t>17.</w:t>
        <w:tab/>
      </w:r>
      <w:r>
        <w:rPr>
          <w:sz w:val="20"/>
        </w:rPr>
        <w:t>Wang W, Wei F, Dong L, et al. MiniLM: Deep Self-Attention Distillation for Task-Agnostic Compression of Pre-Trained Transformers. Adv Neural Inf Process Syst (NeurIPS). 2020;33:5776–5788.</w:t>
      </w:r>
      <w:r>
        <w:rPr>
          <w:sz w:val="20"/>
        </w:rPr>
        <w:t xml:space="preserve"> </w:t>
      </w:r>
      <w:hyperlink r:id="rId38" w:history="1">
        <w:r>
          <w:rPr>
            <w:color w:val="0563C1"/>
            <w:u w:val="single"/>
            <w:sz w:val="20"/>
          </w:rPr>
          <w:t>https://arxiv.org/abs/2002.10957</w:t>
        </w:r>
      </w:hyperlink>
    </w:p>
    <w:p>
      <w:pPr>
        <w:spacing w:after="80"/>
        <w:ind w:left="425" w:hanging="425"/>
      </w:pPr>
      <w:bookmarkStart w:id="9018" w:name="ref_18"/>
      <w:bookmarkEnd w:id="9018"/>
      <w:r>
        <w:rPr>
          <w:sz w:val="20"/>
        </w:rPr>
        <w:t>18.</w:t>
        <w:tab/>
      </w:r>
      <w:r>
        <w:rPr>
          <w:sz w:val="20"/>
        </w:rPr>
        <w:t xml:space="preserve">Alsentzer E, Murphy JR, Boag W, et al. Publicly Available Clinical BERT Embeddings. Proc 2nd Clinical Nat Lang Process Workshop. 2019:72–78. </w:t>
      </w:r>
      <w:hyperlink r:id="rId39" w:history="1">
        <w:r>
          <w:rPr>
            <w:color w:val="0563C1"/>
            <w:u w:val="single"/>
            <w:sz w:val="20"/>
          </w:rPr>
          <w:t>doi:10.18653/v1/W19-1909</w:t>
        </w:r>
      </w:hyperlink>
    </w:p>
    <w:p>
      <w:pPr>
        <w:spacing w:after="80"/>
        <w:ind w:left="425" w:hanging="425"/>
      </w:pPr>
      <w:bookmarkStart w:id="9019" w:name="ref_19"/>
      <w:bookmarkEnd w:id="9019"/>
      <w:r>
        <w:rPr>
          <w:sz w:val="20"/>
        </w:rPr>
        <w:t>19.</w:t>
        <w:tab/>
      </w:r>
      <w:r>
        <w:rPr>
          <w:sz w:val="20"/>
        </w:rPr>
        <w:t xml:space="preserve">van Griethuysen JJM, Fedorov A, Parmar C, et al. Computational Radiomics System to Decode the Radiographic Phenotype. Cancer Res. 2017;77(21):e104–e107. </w:t>
      </w:r>
      <w:hyperlink r:id="rId40" w:history="1">
        <w:r>
          <w:rPr>
            <w:color w:val="0563C1"/>
            <w:u w:val="single"/>
            <w:sz w:val="20"/>
          </w:rPr>
          <w:t>doi:10.1158/0008-5472.CAN-17-0339</w:t>
        </w:r>
      </w:hyperlink>
    </w:p>
    <w:p>
      <w:pPr>
        <w:spacing w:after="80"/>
        <w:ind w:left="425" w:hanging="425"/>
      </w:pPr>
      <w:bookmarkStart w:id="9020" w:name="ref_20"/>
      <w:bookmarkEnd w:id="9020"/>
      <w:r>
        <w:rPr>
          <w:sz w:val="20"/>
        </w:rPr>
        <w:t>20.</w:t>
        <w:tab/>
      </w:r>
      <w:r>
        <w:rPr>
          <w:sz w:val="20"/>
        </w:rPr>
        <w:t xml:space="preserve">Cheng DT, Mitchell TN, Zehir A, et al. Memorial Sloan Kettering-Integrated Mutation Profiling of Actionable Cancer Targets (MSK-IMPACT): A Hybridization Capture-Based Next-Generation Sequencing Clinical Assay for Solid Tumor Molecular Oncology. J Mol Diagn. 2015;17(3):251–264. </w:t>
      </w:r>
      <w:hyperlink r:id="rId41" w:history="1">
        <w:r>
          <w:rPr>
            <w:color w:val="0563C1"/>
            <w:u w:val="single"/>
            <w:sz w:val="20"/>
          </w:rPr>
          <w:t>doi:10.1016/j.jmoldx.2014.12.006</w:t>
        </w:r>
      </w:hyperlink>
    </w:p>
    <w:p>
      <w:pPr>
        <w:spacing w:after="80"/>
        <w:ind w:left="425" w:hanging="425"/>
      </w:pPr>
      <w:bookmarkStart w:id="9021" w:name="ref_21"/>
      <w:bookmarkEnd w:id="9021"/>
      <w:r>
        <w:rPr>
          <w:sz w:val="20"/>
        </w:rPr>
        <w:t>21.</w:t>
        <w:tab/>
      </w:r>
      <w:r>
        <w:rPr>
          <w:sz w:val="20"/>
        </w:rPr>
        <w:t>Vaswani A, Shazeer N, Parmar N, et al. Attention Is All You Need. Adv Neural Inf Process Syst (NeurIPS). 2017;30:5998–6008.</w:t>
      </w:r>
      <w:r>
        <w:rPr>
          <w:sz w:val="20"/>
        </w:rPr>
        <w:t xml:space="preserve"> </w:t>
      </w:r>
      <w:hyperlink r:id="rId42" w:history="1">
        <w:r>
          <w:rPr>
            <w:color w:val="0563C1"/>
            <w:u w:val="single"/>
            <w:sz w:val="20"/>
          </w:rPr>
          <w:t>https://arxiv.org/abs/1706.03762</w:t>
        </w:r>
      </w:hyperlink>
    </w:p>
    <w:p>
      <w:pPr>
        <w:spacing w:after="80"/>
        <w:ind w:left="425" w:hanging="425"/>
      </w:pPr>
      <w:bookmarkStart w:id="9022" w:name="ref_22"/>
      <w:bookmarkEnd w:id="9022"/>
      <w:r>
        <w:rPr>
          <w:sz w:val="20"/>
        </w:rPr>
        <w:t>22.</w:t>
        <w:tab/>
      </w:r>
      <w:r>
        <w:rPr>
          <w:sz w:val="20"/>
        </w:rPr>
        <w:t>Rifkin R, Klautau A. In Defense of One-Vs-All Classification. J Mach Learn Res. 2004;5:101–141.</w:t>
      </w:r>
      <w:r>
        <w:rPr>
          <w:sz w:val="20"/>
        </w:rPr>
        <w:t xml:space="preserve"> </w:t>
      </w:r>
      <w:hyperlink r:id="rId43" w:history="1">
        <w:r>
          <w:rPr>
            <w:color w:val="0563C1"/>
            <w:u w:val="single"/>
            <w:sz w:val="20"/>
          </w:rPr>
          <w:t>https://www.jmlr.org/papers/v5/rifkin04a.html</w:t>
        </w:r>
      </w:hyperlink>
    </w:p>
    <w:p>
      <w:pPr>
        <w:spacing w:after="80"/>
        <w:ind w:left="425" w:hanging="425"/>
      </w:pPr>
      <w:bookmarkStart w:id="9023" w:name="ref_23"/>
      <w:bookmarkEnd w:id="9023"/>
      <w:r>
        <w:rPr>
          <w:sz w:val="20"/>
        </w:rPr>
        <w:t>23.</w:t>
        <w:tab/>
      </w:r>
      <w:r>
        <w:rPr>
          <w:sz w:val="20"/>
        </w:rPr>
        <w:t xml:space="preserve">DeLong ER, DeLong DM, Clarke-Pearson DL. Comparing the Areas under Two or More Correlated Receiver Operating Characteristic Curves: A Nonparametric Approach. Biometrics. 1988;44:837–845. </w:t>
      </w:r>
      <w:hyperlink r:id="rId44" w:history="1">
        <w:r>
          <w:rPr>
            <w:color w:val="0563C1"/>
            <w:u w:val="single"/>
            <w:sz w:val="20"/>
          </w:rPr>
          <w:t>doi:10.2307/2531595</w:t>
        </w:r>
      </w:hyperlink>
    </w:p>
    <w:p>
      <w:pPr>
        <w:spacing w:after="80"/>
        <w:ind w:left="425" w:hanging="425"/>
      </w:pPr>
      <w:bookmarkStart w:id="9024" w:name="ref_24"/>
      <w:bookmarkEnd w:id="9024"/>
      <w:r>
        <w:rPr>
          <w:sz w:val="20"/>
        </w:rPr>
        <w:t>24.</w:t>
        <w:tab/>
      </w:r>
      <w:r>
        <w:rPr>
          <w:sz w:val="20"/>
        </w:rPr>
        <w:t xml:space="preserve">Harrell FE, Lee KL, Mark DB. Multivariable Prognostic Models: Issues in Developing Models, Evaluating Assumptions and Adequacy, and Measuring and Reducing Errors. Stat Med. 1996;15:361–387. </w:t>
      </w:r>
      <w:hyperlink r:id="rId45" w:history="1">
        <w:r>
          <w:rPr>
            <w:color w:val="0563C1"/>
            <w:u w:val="single"/>
            <w:sz w:val="20"/>
          </w:rPr>
          <w:t>doi:10.1002/(SICI)1097-0258(19960229)15:4&lt;361::AID-SIM168&gt;3.0.CO;2-4</w:t>
        </w:r>
      </w:hyperlink>
    </w:p>
    <w:p>
      <w:pPr>
        <w:spacing w:after="80"/>
        <w:ind w:left="425" w:hanging="425"/>
      </w:pPr>
      <w:bookmarkStart w:id="9025" w:name="ref_25"/>
      <w:bookmarkEnd w:id="9025"/>
      <w:r>
        <w:rPr>
          <w:sz w:val="20"/>
        </w:rPr>
        <w:t>25.</w:t>
        <w:tab/>
      </w:r>
      <w:r>
        <w:rPr>
          <w:sz w:val="20"/>
        </w:rPr>
        <w:t xml:space="preserve">Uno H, Cai T, Tian L, Wei LJ. Evaluating Prediction Rules for t-Year Survivors With Censored Regression Models. J Am Stat Assoc. 2007;102(478):527–537. </w:t>
      </w:r>
      <w:hyperlink r:id="rId46" w:history="1">
        <w:r>
          <w:rPr>
            <w:color w:val="0563C1"/>
            <w:u w:val="single"/>
            <w:sz w:val="20"/>
          </w:rPr>
          <w:t>doi:10.1198/016214507000000149</w:t>
        </w:r>
      </w:hyperlink>
    </w:p>
    <w:p>
      <w:pPr>
        <w:spacing w:after="80"/>
        <w:ind w:left="425" w:hanging="425"/>
      </w:pPr>
      <w:bookmarkStart w:id="9026" w:name="ref_26"/>
      <w:bookmarkEnd w:id="9026"/>
      <w:r>
        <w:rPr>
          <w:sz w:val="20"/>
        </w:rPr>
        <w:t>26.</w:t>
        <w:tab/>
      </w:r>
      <w:r>
        <w:rPr>
          <w:sz w:val="20"/>
        </w:rPr>
        <w:t xml:space="preserve">Hung H, Chiang CT. Estimation methods for time-dependent AUC models with survival data. Can J Stat. 2010;38(1):8–26. </w:t>
      </w:r>
      <w:hyperlink r:id="rId47" w:history="1">
        <w:r>
          <w:rPr>
            <w:color w:val="0563C1"/>
            <w:u w:val="single"/>
            <w:sz w:val="20"/>
          </w:rPr>
          <w:t>doi:10.1002/cjs.10046</w:t>
        </w:r>
      </w:hyperlink>
    </w:p>
    <w:p>
      <w:pPr>
        <w:spacing w:after="80"/>
        <w:ind w:left="425" w:hanging="425"/>
      </w:pPr>
      <w:bookmarkStart w:id="9027" w:name="ref_27"/>
      <w:bookmarkEnd w:id="9027"/>
      <w:r>
        <w:rPr>
          <w:sz w:val="20"/>
        </w:rPr>
        <w:t>27.</w:t>
        <w:tab/>
      </w:r>
      <w:r>
        <w:rPr>
          <w:sz w:val="20"/>
        </w:rPr>
        <w:t xml:space="preserve">Mandrekar JN. Receiver Operating Characteristic Curve in Diagnostic Test Assessment. J Thorac Oncol. 2010;5(9):1315–1316. </w:t>
      </w:r>
      <w:hyperlink r:id="rId48" w:history="1">
        <w:r>
          <w:rPr>
            <w:color w:val="0563C1"/>
            <w:u w:val="single"/>
            <w:sz w:val="20"/>
          </w:rPr>
          <w:t>doi:10.1097/JTO.0b013e3181ec173d</w:t>
        </w:r>
      </w:hyperlink>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doi.org/10.3322/caac.21820" TargetMode="External"/><Relationship Id="rId23" Type="http://schemas.openxmlformats.org/officeDocument/2006/relationships/hyperlink" Target="https://doi.org/10.1056/NEJMoa1606774" TargetMode="External"/><Relationship Id="rId24" Type="http://schemas.openxmlformats.org/officeDocument/2006/relationships/hyperlink" Target="https://doi.org/10.1056/NEJMoa1507643" TargetMode="External"/><Relationship Id="rId25" Type="http://schemas.openxmlformats.org/officeDocument/2006/relationships/hyperlink" Target="https://doi.org/10.1016/j.cell.2017.01.017" TargetMode="External"/><Relationship Id="rId26" Type="http://schemas.openxmlformats.org/officeDocument/2006/relationships/hyperlink" Target="https://doi.org/10.1016/S0140-6736(15)01281-7" TargetMode="External"/><Relationship Id="rId27" Type="http://schemas.openxmlformats.org/officeDocument/2006/relationships/hyperlink" Target="https://doi.org/10.1016/j.jtho.2016.11.2228" TargetMode="External"/><Relationship Id="rId28" Type="http://schemas.openxmlformats.org/officeDocument/2006/relationships/hyperlink" Target="https://doi.org/10.1126/science.aaa1348" TargetMode="External"/><Relationship Id="rId29" Type="http://schemas.openxmlformats.org/officeDocument/2006/relationships/hyperlink" Target="https://doi.org/10.1001/jamaoncol.2019.1549" TargetMode="External"/><Relationship Id="rId30" Type="http://schemas.openxmlformats.org/officeDocument/2006/relationships/hyperlink" Target="https://doi.org/10.1038/s41568-021-00408-3" TargetMode="External"/><Relationship Id="rId31" Type="http://schemas.openxmlformats.org/officeDocument/2006/relationships/hyperlink" Target="https://doi.org/10.1007/s00261-019-02028-w" TargetMode="External"/><Relationship Id="rId32" Type="http://schemas.openxmlformats.org/officeDocument/2006/relationships/hyperlink" Target="https://doi.org/10.1158/1078-0432.CCR-19-2942" TargetMode="External"/><Relationship Id="rId33" Type="http://schemas.openxmlformats.org/officeDocument/2006/relationships/hyperlink" Target="https://doi.org/10.1093/annonc/mdz108" TargetMode="External"/><Relationship Id="rId34" Type="http://schemas.openxmlformats.org/officeDocument/2006/relationships/hyperlink" Target="https://doi.org/10.1093/bioinformatics/btz342" TargetMode="External"/><Relationship Id="rId35" Type="http://schemas.openxmlformats.org/officeDocument/2006/relationships/hyperlink" Target="https://doi.org/10.1609/aaai.v35i3.16330" TargetMode="External"/><Relationship Id="rId36" Type="http://schemas.openxmlformats.org/officeDocument/2006/relationships/hyperlink" Target="https://doi.org/10.1038/s43018-022-00416-8" TargetMode="External"/><Relationship Id="rId37" Type="http://schemas.openxmlformats.org/officeDocument/2006/relationships/hyperlink" Target="https://doi.org/10.18653/v1/D19-1410" TargetMode="External"/><Relationship Id="rId38" Type="http://schemas.openxmlformats.org/officeDocument/2006/relationships/hyperlink" Target="https://arxiv.org/abs/2002.10957" TargetMode="External"/><Relationship Id="rId39" Type="http://schemas.openxmlformats.org/officeDocument/2006/relationships/hyperlink" Target="https://doi.org/10.18653/v1/W19-1909" TargetMode="External"/><Relationship Id="rId40" Type="http://schemas.openxmlformats.org/officeDocument/2006/relationships/hyperlink" Target="https://doi.org/10.1158/0008-5472.CAN-17-0339" TargetMode="External"/><Relationship Id="rId41" Type="http://schemas.openxmlformats.org/officeDocument/2006/relationships/hyperlink" Target="https://doi.org/10.1016/j.jmoldx.2014.12.006" TargetMode="External"/><Relationship Id="rId42" Type="http://schemas.openxmlformats.org/officeDocument/2006/relationships/hyperlink" Target="https://arxiv.org/abs/1706.03762" TargetMode="External"/><Relationship Id="rId43" Type="http://schemas.openxmlformats.org/officeDocument/2006/relationships/hyperlink" Target="https://www.jmlr.org/papers/v5/rifkin04a.html" TargetMode="External"/><Relationship Id="rId44" Type="http://schemas.openxmlformats.org/officeDocument/2006/relationships/hyperlink" Target="https://doi.org/10.2307/2531595" TargetMode="External"/><Relationship Id="rId45" Type="http://schemas.openxmlformats.org/officeDocument/2006/relationships/hyperlink" Target="https://doi.org/10.1002/(SICI)1097-0258(19960229)15:4%3C361::AID-SIM168%3E3.0.CO;2-4" TargetMode="External"/><Relationship Id="rId46" Type="http://schemas.openxmlformats.org/officeDocument/2006/relationships/hyperlink" Target="https://doi.org/10.1198/016214507000000149" TargetMode="External"/><Relationship Id="rId47" Type="http://schemas.openxmlformats.org/officeDocument/2006/relationships/hyperlink" Target="https://doi.org/10.1002/cjs.10046" TargetMode="External"/><Relationship Id="rId48" Type="http://schemas.openxmlformats.org/officeDocument/2006/relationships/hyperlink" Target="https://doi.org/10.1097/JTO.0b013e3181ec17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